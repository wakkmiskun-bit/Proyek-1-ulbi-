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Plus Jakarta Sans" w:hAnsi="Plus Jakarta Sans"/>
          <w:b/>
          <w:color w:val="8C1835"/>
          <w:sz w:val="44"/>
        </w:rPr>
        <w:t>DOKUMENTASI SISTEM &amp; DATABASE TASKMATE V2.0</w:t>
      </w:r>
    </w:p>
    <w:p>
      <w:pPr>
        <w:spacing w:after="480"/>
        <w:jc w:val="center"/>
      </w:pPr>
      <w:r>
        <w:rPr>
          <w:rFonts w:ascii="Plus Jakarta Sans" w:hAnsi="Plus Jakarta Sans"/>
          <w:i/>
          <w:color w:val="3D2B27"/>
          <w:sz w:val="26"/>
        </w:rPr>
        <w:t>Dokumentasi Alur Sistem, Skema Database, dan ERD</w:t>
      </w:r>
    </w:p>
    <w:p>
      <w:pPr>
        <w:spacing w:after="480"/>
        <w:jc w:val="center"/>
      </w:pPr>
      <w:r>
        <w:rPr>
          <w:color w:val="8C1835"/>
        </w:rPr>
        <w:t>——————————————————————————————————————————————————</w:t>
      </w:r>
    </w:p>
    <w:p>
      <w:pPr>
        <w:spacing w:before="360" w:after="160"/>
      </w:pPr>
      <w:r>
        <w:rPr>
          <w:b/>
          <w:color w:val="8C1835"/>
          <w:sz w:val="30"/>
        </w:rPr>
        <w:t>1. PENDAHULUAN</w:t>
      </w:r>
    </w:p>
    <w:p>
      <w:pPr>
        <w:spacing w:after="240"/>
      </w:pPr>
      <w:r>
        <w:t>TaskMate v2.0 adalah sistem manajemen tugas modern berbasis Kanban Board yang didesain khusus untuk membantu mahasiswa dalam mengatur tugas perkuliahan, deadline, dan proyek. Aplikasi ini menyediakan tampilan visual interaktif serta pengingat otomatis menggunakan notifikasi WhatsApp terintegrasi (melalui API Fonnte). Selain itu, sistem ini dilengkapi dengan panel administrator (Admin Dashboard) untuk pengelolaan akun mahasiswa dan pemantauan aktivitas board.</w:t>
      </w:r>
    </w:p>
    <w:p>
      <w:pPr>
        <w:spacing w:before="360" w:after="160"/>
      </w:pPr>
      <w:r>
        <w:rPr>
          <w:b/>
          <w:color w:val="8C1835"/>
          <w:sz w:val="30"/>
        </w:rPr>
        <w:t>2. ALUR SISTEM (SYSTEM WORKFLOW)</w:t>
      </w:r>
    </w:p>
    <w:p>
      <w:pPr>
        <w:spacing w:before="200" w:after="120"/>
      </w:pPr>
      <w:r>
        <w:rPr>
          <w:b/>
          <w:color w:val="3D2B27"/>
          <w:sz w:val="24"/>
        </w:rPr>
        <w:t>2.1 Halaman Utama &amp; Fitur Bantuan</w:t>
      </w:r>
    </w:p>
    <w:p>
      <w:r>
        <w:rPr>
          <w:b/>
        </w:rPr>
        <w:t xml:space="preserve">• </w:t>
      </w:r>
      <w:r>
        <w:rPr>
          <w:color w:val="282828"/>
        </w:rPr>
        <w:t>Pengunjung (Guest) mengakses halaman utama (</w:t>
      </w:r>
      <w:r>
        <w:rPr>
          <w:i/>
        </w:rPr>
        <w:t>URL: /</w:t>
      </w:r>
      <w:r>
        <w:t>) untuk melihat ringkasan statistik (jumlah mahasiswa, tugas terdaftar, tugas selesai).</w:t>
      </w:r>
    </w:p>
    <w:p>
      <w:r>
        <w:rPr>
          <w:b/>
        </w:rPr>
        <w:t xml:space="preserve">• </w:t>
      </w:r>
      <w:r>
        <w:rPr>
          <w:b/>
        </w:rPr>
        <w:t xml:space="preserve">Tombol Bantuan: </w:t>
      </w:r>
      <w:r>
        <w:t xml:space="preserve">Di sudut kanan atas halaman utama terdapat tombol 'Bantuan'. Jika diklik, pengguna akan diarahkan ke halaman </w:t>
      </w:r>
      <w:r>
        <w:rPr>
          <w:i/>
        </w:rPr>
        <w:t>/bantuan</w:t>
      </w:r>
      <w:r>
        <w:t>. Di halaman tersebut, pengguna dapat melihat detail kontak admin dan mengeklik tombol 'WhatsApp' untuk langsung terhubung dengan chat WhatsApp Admin (mengarah ke nomor WhatsApp admin yang dikonfigurasi di file .env).</w:t>
      </w:r>
    </w:p>
    <w:p>
      <w:pPr>
        <w:spacing w:before="200" w:after="120"/>
      </w:pPr>
      <w:r>
        <w:rPr>
          <w:b/>
          <w:color w:val="3D2B27"/>
          <w:sz w:val="24"/>
        </w:rPr>
        <w:t>2.2 Alur Kerja Mahasiswa (Kanban Board)</w:t>
      </w:r>
    </w:p>
    <w:p>
      <w:pPr>
        <w:spacing w:after="80"/>
      </w:pPr>
      <w:r>
        <w:rPr>
          <w:b/>
        </w:rPr>
        <w:t xml:space="preserve">• </w:t>
      </w:r>
      <w:r>
        <w:t>Registrasi Akun: Mahasiswa mendaftar dengan mengisi nama, NIM, email, password, nomor WhatsApp (digunakan untuk mengirim pengingat otomatis), universitas, dan foto profil.</w:t>
      </w:r>
    </w:p>
    <w:p>
      <w:pPr>
        <w:spacing w:after="80"/>
      </w:pPr>
      <w:r>
        <w:rPr>
          <w:b/>
        </w:rPr>
        <w:t xml:space="preserve">• </w:t>
      </w:r>
      <w:r>
        <w:t>Autentikasi/Login: Mahasiswa masuk menggunakan email dan password terdaftar. Sistem akan mengarahkan mereka ke halaman utama Dashboard Kanban.</w:t>
      </w:r>
    </w:p>
    <w:p>
      <w:pPr>
        <w:spacing w:after="80"/>
      </w:pPr>
      <w:r>
        <w:rPr>
          <w:b/>
        </w:rPr>
        <w:t xml:space="preserve">• </w:t>
      </w:r>
      <w:r>
        <w:t>Manajemen Kanban Board: Mahasiswa dapat mengelola tugas melalui 4 kolom utama: To Do, Doing, Review, dan Done.</w:t>
      </w:r>
    </w:p>
    <w:p>
      <w:pPr>
        <w:spacing w:after="80"/>
      </w:pPr>
      <w:r>
        <w:rPr>
          <w:b/>
        </w:rPr>
        <w:t xml:space="preserve">• </w:t>
      </w:r>
      <w:r>
        <w:t>Pembuatan Tugas (Create Task): Mahasiswa menambahkan tugas dengan mengisi Judul, Deskripsi, Tingkat Prioritas (Low, Medium, High), Tanggal Deadline, dan Item Checklist.</w:t>
      </w:r>
    </w:p>
    <w:p>
      <w:pPr>
        <w:spacing w:after="80"/>
      </w:pPr>
      <w:r>
        <w:rPr>
          <w:b/>
        </w:rPr>
        <w:t xml:space="preserve">• </w:t>
      </w:r>
      <w:r>
        <w:t>Pembaruan Status Tugas: Status tugas diperbarui dengan menggeser tugas antar kolom. Apabila semua daftar checklist pada tugas telah ditandai selesai, sistem secara otomatis akan memindahkan status tugas tersebut ke kolom 'Done'.</w:t>
      </w:r>
    </w:p>
    <w:p>
      <w:pPr>
        <w:spacing w:after="80"/>
      </w:pPr>
      <w:r>
        <w:rPr>
          <w:b/>
        </w:rPr>
        <w:t xml:space="preserve">• </w:t>
      </w:r>
      <w:r>
        <w:t>Pembaruan Profil &amp; Logout: Mahasiswa dapat memperbarui informasi akun mereka dan keluar dari sistem.</w:t>
      </w:r>
    </w:p>
    <w:p>
      <w:pPr>
        <w:spacing w:before="200" w:after="120"/>
      </w:pPr>
      <w:r>
        <w:rPr>
          <w:b/>
          <w:color w:val="3D2B27"/>
          <w:sz w:val="24"/>
        </w:rPr>
        <w:t>2.3 Alur Kerja Administrator</w:t>
      </w:r>
    </w:p>
    <w:p>
      <w:pPr>
        <w:spacing w:after="80"/>
      </w:pPr>
      <w:r>
        <w:rPr>
          <w:b/>
        </w:rPr>
        <w:t xml:space="preserve">• </w:t>
      </w:r>
      <w:r>
        <w:t>Login Admin: Admin masuk melalui halaman khusus (URL: /admin/login) menggunakan kredensial email &amp; password admin.</w:t>
      </w:r>
    </w:p>
    <w:p>
      <w:pPr>
        <w:spacing w:after="80"/>
      </w:pPr>
      <w:r>
        <w:rPr>
          <w:b/>
        </w:rPr>
        <w:t xml:space="preserve">• </w:t>
      </w:r>
      <w:r>
        <w:t>Statistik &amp; Dashboard Global: Admin memantau jumlah mahasiswa terdaftar, jumlah total tugas, dan persentase penyelesaian tugas secara real-time.</w:t>
      </w:r>
    </w:p>
    <w:p>
      <w:pPr>
        <w:spacing w:after="80"/>
      </w:pPr>
      <w:r>
        <w:rPr>
          <w:b/>
        </w:rPr>
        <w:t xml:space="preserve">• </w:t>
      </w:r>
      <w:r>
        <w:t>Manajemen Akun Admin: Admin dapat menambah, mengedit, atau menghapus akun administrator lain.</w:t>
      </w:r>
    </w:p>
    <w:p>
      <w:pPr>
        <w:spacing w:after="80"/>
      </w:pPr>
      <w:r>
        <w:rPr>
          <w:b/>
        </w:rPr>
        <w:t xml:space="preserve">• </w:t>
      </w:r>
      <w:r>
        <w:t>Manajemen Akun Mahasiswa: Admin memiliki kontrol penuh untuk memantau data profil mahasiswa, mengedit data mahasiswa, serta menghapus akun mahasiswa.</w:t>
      </w:r>
    </w:p>
    <w:p>
      <w:pPr>
        <w:spacing w:after="80"/>
      </w:pPr>
      <w:r>
        <w:rPr>
          <w:b/>
        </w:rPr>
        <w:t xml:space="preserve">• </w:t>
      </w:r>
      <w:r>
        <w:t>Akses View Board Mahasiswa: Admin dapat langsung melihat tampilan Kanban Board milik mahasiswa tertentu untuk meninjau aktivitas serta memantau progress pengerjaan tugas mereka secara langsung.</w:t>
      </w:r>
    </w:p>
    <w:p>
      <w:pPr>
        <w:spacing w:after="80"/>
      </w:pPr>
      <w:r>
        <w:rPr>
          <w:b/>
        </w:rPr>
        <w:t xml:space="preserve">• </w:t>
      </w:r>
      <w:r>
        <w:t>Log Aktivitas Global (Activities): Admin dapat memantau riwayat aktivitas pengerjaan tugas yang dilakukan oleh seluruh mahasiswa.</w:t>
      </w:r>
    </w:p>
    <w:p>
      <w:pPr>
        <w:spacing w:before="200" w:after="120"/>
      </w:pPr>
      <w:r>
        <w:rPr>
          <w:b/>
          <w:color w:val="3D2B27"/>
          <w:sz w:val="24"/>
        </w:rPr>
        <w:t>2.4 Alur Sistem Pengingat WhatsApp Otomatis (Cron Job)</w:t>
      </w:r>
    </w:p>
    <w:p>
      <w:pPr>
        <w:spacing w:after="120"/>
      </w:pPr>
      <w:r>
        <w:t>Sistem dilengkapi pengingat WhatsApp otomatis untuk memastikan mahasiswa menyelesaikan tugas tepat waktu. Alur kerjanya adalah sebagai berikut:</w:t>
      </w:r>
    </w:p>
    <w:p>
      <w:pPr>
        <w:spacing w:after="80"/>
      </w:pPr>
      <w:r>
        <w:rPr>
          <w:b/>
        </w:rPr>
        <w:t xml:space="preserve">• </w:t>
      </w:r>
      <w:r>
        <w:t>Cron Job / Task Scheduler berjalan secara berkala di latar belakang server memanggil perintah 'php artisan app:send-deadline-reminders'.</w:t>
      </w:r>
    </w:p>
    <w:p>
      <w:pPr>
        <w:spacing w:after="80"/>
      </w:pPr>
      <w:r>
        <w:rPr>
          <w:b/>
        </w:rPr>
        <w:t xml:space="preserve">• </w:t>
      </w:r>
      <w:r>
        <w:t>Sistem mencari tugas-tugas yang belum selesai (status bukan 'done') dan memiliki sisa waktu tepat 5 hari (H-5) atau 2 hari (H-2) sebelum tanggal deadline.</w:t>
      </w:r>
    </w:p>
    <w:p>
      <w:pPr>
        <w:spacing w:after="80"/>
      </w:pPr>
      <w:r>
        <w:rPr>
          <w:b/>
        </w:rPr>
        <w:t xml:space="preserve">• </w:t>
      </w:r>
      <w:r>
        <w:t>Untuk setiap tugas yang cocok, sistem mengambil nomor WhatsApp mahasiswa terkait.</w:t>
      </w:r>
    </w:p>
    <w:p>
      <w:pPr>
        <w:spacing w:after="80"/>
      </w:pPr>
      <w:r>
        <w:rPr>
          <w:b/>
        </w:rPr>
        <w:t xml:space="preserve">• </w:t>
      </w:r>
      <w:r>
        <w:t>Sistem memanggil WhatsAppService yang terintegrasi dengan API Fonnte untuk mengirimkan pesan pengingat terformat otomatis.</w:t>
      </w:r>
    </w:p>
    <w:p>
      <w:pPr>
        <w:spacing w:after="80"/>
      </w:pPr>
      <w:r>
        <w:rPr>
          <w:b/>
        </w:rPr>
        <w:t xml:space="preserve">• </w:t>
      </w:r>
      <w:r>
        <w:t>Jika pengiriman berhasil, sistem menyimpan riwayat pengiriman di tabel 'task_reminders' untuk memastikan pesan dengan kategori yang sama (H-5 atau H-2) tidak dikirim berulang kali (mencegah duplikasi).</w:t>
      </w:r>
    </w:p>
    <w:p>
      <w:r>
        <w:br w:type="page"/>
      </w:r>
    </w:p>
    <w:p>
      <w:pPr>
        <w:spacing w:before="240" w:after="160"/>
      </w:pPr>
      <w:r>
        <w:rPr>
          <w:b/>
          <w:color w:val="8C1835"/>
          <w:sz w:val="30"/>
        </w:rPr>
        <w:t>3. SKEMA &amp; STRUKTUR DATABASE</w:t>
      </w:r>
    </w:p>
    <w:p>
      <w:pPr>
        <w:spacing w:before="240" w:after="80"/>
      </w:pPr>
      <w:r>
        <w:rPr>
          <w:b/>
          <w:color w:val="3D2B27"/>
          <w:sz w:val="24"/>
        </w:rPr>
        <w:t>Tabel 1: mahasiswas (Data Akun Mahasiswa)</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shd w:fill="8C1835"/>
            <w:tcMar>
              <w:top w:w="120" w:type="dxa"/>
              <w:bottom w:w="120" w:type="dxa"/>
              <w:left w:w="150" w:type="dxa"/>
              <w:right w:w="150" w:type="dxa"/>
            </w:tcMar>
          </w:tcPr>
          <w:p>
            <w:r>
              <w:rPr>
                <w:b/>
                <w:color w:val="FFFFFF"/>
                <w:sz w:val="20"/>
              </w:rPr>
              <w:t>Nama Kolom</w:t>
            </w:r>
          </w:p>
        </w:tc>
        <w:tc>
          <w:tcPr>
            <w:tcW w:type="dxa" w:w="2340"/>
            <w:shd w:fill="8C1835"/>
            <w:tcMar>
              <w:top w:w="120" w:type="dxa"/>
              <w:bottom w:w="120" w:type="dxa"/>
              <w:left w:w="150" w:type="dxa"/>
              <w:right w:w="150" w:type="dxa"/>
            </w:tcMar>
          </w:tcPr>
          <w:p>
            <w:r>
              <w:rPr>
                <w:b/>
                <w:color w:val="FFFFFF"/>
                <w:sz w:val="20"/>
              </w:rPr>
              <w:t>Tipe Data</w:t>
            </w:r>
          </w:p>
        </w:tc>
        <w:tc>
          <w:tcPr>
            <w:tcW w:type="dxa" w:w="2340"/>
            <w:shd w:fill="8C1835"/>
            <w:tcMar>
              <w:top w:w="120" w:type="dxa"/>
              <w:bottom w:w="120" w:type="dxa"/>
              <w:left w:w="150" w:type="dxa"/>
              <w:right w:w="150" w:type="dxa"/>
            </w:tcMar>
          </w:tcPr>
          <w:p>
            <w:r>
              <w:rPr>
                <w:b/>
                <w:color w:val="FFFFFF"/>
                <w:sz w:val="20"/>
              </w:rPr>
              <w:t>Atribut</w:t>
            </w:r>
          </w:p>
        </w:tc>
        <w:tc>
          <w:tcPr>
            <w:tcW w:type="dxa" w:w="2340"/>
            <w:shd w:fill="8C1835"/>
            <w:tcMar>
              <w:top w:w="120" w:type="dxa"/>
              <w:bottom w:w="120" w:type="dxa"/>
              <w:left w:w="150" w:type="dxa"/>
              <w:right w:w="150" w:type="dxa"/>
            </w:tcMar>
          </w:tcPr>
          <w:p>
            <w:r>
              <w:rPr>
                <w:b/>
                <w:color w:val="FFFFFF"/>
                <w:sz w:val="20"/>
              </w:rPr>
              <w:t>Deskripsi</w:t>
            </w:r>
          </w:p>
        </w:tc>
      </w:tr>
      <w:tr>
        <w:tc>
          <w:tcPr>
            <w:tcW w:type="dxa" w:w="2340"/>
            <w:shd w:fill="F8F6F4"/>
            <w:tcMar>
              <w:top w:w="80" w:type="dxa"/>
              <w:bottom w:w="80" w:type="dxa"/>
              <w:left w:w="150" w:type="dxa"/>
              <w:right w:w="150" w:type="dxa"/>
            </w:tcMar>
          </w:tcPr>
          <w:p>
            <w:r>
              <w:rPr>
                <w:b/>
                <w:sz w:val="19"/>
              </w:rPr>
              <w:t>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PK, Auto Increment</w:t>
            </w:r>
          </w:p>
        </w:tc>
        <w:tc>
          <w:tcPr>
            <w:tcW w:type="dxa" w:w="2340"/>
            <w:shd w:fill="F8F6F4"/>
            <w:tcMar>
              <w:top w:w="80" w:type="dxa"/>
              <w:bottom w:w="80" w:type="dxa"/>
              <w:left w:w="150" w:type="dxa"/>
              <w:right w:w="150" w:type="dxa"/>
            </w:tcMar>
          </w:tcPr>
          <w:p>
            <w:r>
              <w:rPr>
                <w:sz w:val="19"/>
              </w:rPr>
              <w:t>ID Unik Mahasiswa</w:t>
            </w:r>
          </w:p>
        </w:tc>
      </w:tr>
      <w:tr>
        <w:tc>
          <w:tcPr>
            <w:tcW w:type="dxa" w:w="2340"/>
            <w:shd w:fill="FFFFFF"/>
            <w:tcMar>
              <w:top w:w="80" w:type="dxa"/>
              <w:bottom w:w="80" w:type="dxa"/>
              <w:left w:w="150" w:type="dxa"/>
              <w:right w:w="150" w:type="dxa"/>
            </w:tcMar>
          </w:tcPr>
          <w:p>
            <w:r>
              <w:rPr>
                <w:b/>
                <w:sz w:val="19"/>
              </w:rPr>
              <w:t>nim</w:t>
            </w:r>
          </w:p>
        </w:tc>
        <w:tc>
          <w:tcPr>
            <w:tcW w:type="dxa" w:w="2340"/>
            <w:shd w:fill="FFFFFF"/>
            <w:tcMar>
              <w:top w:w="80" w:type="dxa"/>
              <w:bottom w:w="80" w:type="dxa"/>
              <w:left w:w="150" w:type="dxa"/>
              <w:right w:w="150" w:type="dxa"/>
            </w:tcMar>
          </w:tcPr>
          <w:p>
            <w:r>
              <w:rPr>
                <w:sz w:val="19"/>
              </w:rPr>
              <w:t>Varchar(20)</w:t>
            </w:r>
          </w:p>
        </w:tc>
        <w:tc>
          <w:tcPr>
            <w:tcW w:type="dxa" w:w="2340"/>
            <w:shd w:fill="FFFFFF"/>
            <w:tcMar>
              <w:top w:w="80" w:type="dxa"/>
              <w:bottom w:w="80" w:type="dxa"/>
              <w:left w:w="150" w:type="dxa"/>
              <w:right w:w="150" w:type="dxa"/>
            </w:tcMar>
          </w:tcPr>
          <w:p>
            <w:r>
              <w:rPr>
                <w:sz w:val="19"/>
              </w:rPr>
              <w:t>Unique</w:t>
            </w:r>
          </w:p>
        </w:tc>
        <w:tc>
          <w:tcPr>
            <w:tcW w:type="dxa" w:w="2340"/>
            <w:shd w:fill="FFFFFF"/>
            <w:tcMar>
              <w:top w:w="80" w:type="dxa"/>
              <w:bottom w:w="80" w:type="dxa"/>
              <w:left w:w="150" w:type="dxa"/>
              <w:right w:w="150" w:type="dxa"/>
            </w:tcMar>
          </w:tcPr>
          <w:p>
            <w:r>
              <w:rPr>
                <w:sz w:val="19"/>
              </w:rPr>
              <w:t>Nomor Induk Mahasiswa</w:t>
            </w:r>
          </w:p>
        </w:tc>
      </w:tr>
      <w:tr>
        <w:tc>
          <w:tcPr>
            <w:tcW w:type="dxa" w:w="2340"/>
            <w:shd w:fill="F8F6F4"/>
            <w:tcMar>
              <w:top w:w="80" w:type="dxa"/>
              <w:bottom w:w="80" w:type="dxa"/>
              <w:left w:w="150" w:type="dxa"/>
              <w:right w:w="150" w:type="dxa"/>
            </w:tcMar>
          </w:tcPr>
          <w:p>
            <w:r>
              <w:rPr>
                <w:b/>
                <w:sz w:val="19"/>
              </w:rPr>
              <w:t>nama</w:t>
            </w:r>
          </w:p>
        </w:tc>
        <w:tc>
          <w:tcPr>
            <w:tcW w:type="dxa" w:w="2340"/>
            <w:shd w:fill="F8F6F4"/>
            <w:tcMar>
              <w:top w:w="80" w:type="dxa"/>
              <w:bottom w:w="80" w:type="dxa"/>
              <w:left w:w="150" w:type="dxa"/>
              <w:right w:w="150" w:type="dxa"/>
            </w:tcMar>
          </w:tcPr>
          <w:p>
            <w:r>
              <w:rPr>
                <w:sz w:val="19"/>
              </w:rPr>
              <w:t>Varchar(255)</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Nama Lengkap Mahasiswa</w:t>
            </w:r>
          </w:p>
        </w:tc>
      </w:tr>
      <w:tr>
        <w:tc>
          <w:tcPr>
            <w:tcW w:type="dxa" w:w="2340"/>
            <w:shd w:fill="FFFFFF"/>
            <w:tcMar>
              <w:top w:w="80" w:type="dxa"/>
              <w:bottom w:w="80" w:type="dxa"/>
              <w:left w:w="150" w:type="dxa"/>
              <w:right w:w="150" w:type="dxa"/>
            </w:tcMar>
          </w:tcPr>
          <w:p>
            <w:r>
              <w:rPr>
                <w:b/>
                <w:sz w:val="19"/>
              </w:rPr>
              <w:t>email</w:t>
            </w:r>
          </w:p>
        </w:tc>
        <w:tc>
          <w:tcPr>
            <w:tcW w:type="dxa" w:w="2340"/>
            <w:shd w:fill="FFFFFF"/>
            <w:tcMar>
              <w:top w:w="80" w:type="dxa"/>
              <w:bottom w:w="80" w:type="dxa"/>
              <w:left w:w="150" w:type="dxa"/>
              <w:right w:w="150" w:type="dxa"/>
            </w:tcMar>
          </w:tcPr>
          <w:p>
            <w:r>
              <w:rPr>
                <w:sz w:val="19"/>
              </w:rPr>
              <w:t>Varchar(255)</w:t>
            </w:r>
          </w:p>
        </w:tc>
        <w:tc>
          <w:tcPr>
            <w:tcW w:type="dxa" w:w="2340"/>
            <w:shd w:fill="FFFFFF"/>
            <w:tcMar>
              <w:top w:w="80" w:type="dxa"/>
              <w:bottom w:w="80" w:type="dxa"/>
              <w:left w:w="150" w:type="dxa"/>
              <w:right w:w="150" w:type="dxa"/>
            </w:tcMar>
          </w:tcPr>
          <w:p>
            <w:r>
              <w:rPr>
                <w:sz w:val="19"/>
              </w:rPr>
              <w:t>Unique</w:t>
            </w:r>
          </w:p>
        </w:tc>
        <w:tc>
          <w:tcPr>
            <w:tcW w:type="dxa" w:w="2340"/>
            <w:shd w:fill="FFFFFF"/>
            <w:tcMar>
              <w:top w:w="80" w:type="dxa"/>
              <w:bottom w:w="80" w:type="dxa"/>
              <w:left w:w="150" w:type="dxa"/>
              <w:right w:w="150" w:type="dxa"/>
            </w:tcMar>
          </w:tcPr>
          <w:p>
            <w:r>
              <w:rPr>
                <w:sz w:val="19"/>
              </w:rPr>
              <w:t>Alamat Email Mahasiswa</w:t>
            </w:r>
          </w:p>
        </w:tc>
      </w:tr>
      <w:tr>
        <w:tc>
          <w:tcPr>
            <w:tcW w:type="dxa" w:w="2340"/>
            <w:shd w:fill="F8F6F4"/>
            <w:tcMar>
              <w:top w:w="80" w:type="dxa"/>
              <w:bottom w:w="80" w:type="dxa"/>
              <w:left w:w="150" w:type="dxa"/>
              <w:right w:w="150" w:type="dxa"/>
            </w:tcMar>
          </w:tcPr>
          <w:p>
            <w:r>
              <w:rPr>
                <w:b/>
                <w:sz w:val="19"/>
              </w:rPr>
              <w:t>password</w:t>
            </w:r>
          </w:p>
        </w:tc>
        <w:tc>
          <w:tcPr>
            <w:tcW w:type="dxa" w:w="2340"/>
            <w:shd w:fill="F8F6F4"/>
            <w:tcMar>
              <w:top w:w="80" w:type="dxa"/>
              <w:bottom w:w="80" w:type="dxa"/>
              <w:left w:w="150" w:type="dxa"/>
              <w:right w:w="150" w:type="dxa"/>
            </w:tcMar>
          </w:tcPr>
          <w:p>
            <w:r>
              <w:rPr>
                <w:sz w:val="19"/>
              </w:rPr>
              <w:t>Varchar(255)</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Password Terenkripsi</w:t>
            </w:r>
          </w:p>
        </w:tc>
      </w:tr>
      <w:tr>
        <w:tc>
          <w:tcPr>
            <w:tcW w:type="dxa" w:w="2340"/>
            <w:shd w:fill="FFFFFF"/>
            <w:tcMar>
              <w:top w:w="80" w:type="dxa"/>
              <w:bottom w:w="80" w:type="dxa"/>
              <w:left w:w="150" w:type="dxa"/>
              <w:right w:w="150" w:type="dxa"/>
            </w:tcMar>
          </w:tcPr>
          <w:p>
            <w:r>
              <w:rPr>
                <w:b/>
                <w:sz w:val="19"/>
              </w:rPr>
              <w:t>phone</w:t>
            </w:r>
          </w:p>
        </w:tc>
        <w:tc>
          <w:tcPr>
            <w:tcW w:type="dxa" w:w="2340"/>
            <w:shd w:fill="FFFFFF"/>
            <w:tcMar>
              <w:top w:w="80" w:type="dxa"/>
              <w:bottom w:w="80" w:type="dxa"/>
              <w:left w:w="150" w:type="dxa"/>
              <w:right w:w="150" w:type="dxa"/>
            </w:tcMar>
          </w:tcPr>
          <w:p>
            <w:r>
              <w:rPr>
                <w:sz w:val="19"/>
              </w:rPr>
              <w:t>Varchar(20)</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Nomor WhatsApp (Format: 628...)</w:t>
            </w:r>
          </w:p>
        </w:tc>
      </w:tr>
      <w:tr>
        <w:tc>
          <w:tcPr>
            <w:tcW w:type="dxa" w:w="2340"/>
            <w:shd w:fill="F8F6F4"/>
            <w:tcMar>
              <w:top w:w="80" w:type="dxa"/>
              <w:bottom w:w="80" w:type="dxa"/>
              <w:left w:w="150" w:type="dxa"/>
              <w:right w:w="150" w:type="dxa"/>
            </w:tcMar>
          </w:tcPr>
          <w:p>
            <w:r>
              <w:rPr>
                <w:b/>
                <w:sz w:val="19"/>
              </w:rPr>
              <w:t>foto</w:t>
            </w:r>
          </w:p>
        </w:tc>
        <w:tc>
          <w:tcPr>
            <w:tcW w:type="dxa" w:w="2340"/>
            <w:shd w:fill="F8F6F4"/>
            <w:tcMar>
              <w:top w:w="80" w:type="dxa"/>
              <w:bottom w:w="80" w:type="dxa"/>
              <w:left w:w="150" w:type="dxa"/>
              <w:right w:w="150" w:type="dxa"/>
            </w:tcMar>
          </w:tcPr>
          <w:p>
            <w:r>
              <w:rPr>
                <w:sz w:val="19"/>
              </w:rPr>
              <w:t>Varchar(255)</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Path Foto Profil</w:t>
            </w:r>
          </w:p>
        </w:tc>
      </w:tr>
      <w:tr>
        <w:tc>
          <w:tcPr>
            <w:tcW w:type="dxa" w:w="2340"/>
            <w:shd w:fill="FFFFFF"/>
            <w:tcMar>
              <w:top w:w="80" w:type="dxa"/>
              <w:bottom w:w="80" w:type="dxa"/>
              <w:left w:w="150" w:type="dxa"/>
              <w:right w:w="150" w:type="dxa"/>
            </w:tcMar>
          </w:tcPr>
          <w:p>
            <w:r>
              <w:rPr>
                <w:b/>
                <w:sz w:val="19"/>
              </w:rPr>
              <w:t>universitas</w:t>
            </w:r>
          </w:p>
        </w:tc>
        <w:tc>
          <w:tcPr>
            <w:tcW w:type="dxa" w:w="2340"/>
            <w:shd w:fill="FFFFFF"/>
            <w:tcMar>
              <w:top w:w="80" w:type="dxa"/>
              <w:bottom w:w="80" w:type="dxa"/>
              <w:left w:w="150" w:type="dxa"/>
              <w:right w:w="150" w:type="dxa"/>
            </w:tcMar>
          </w:tcPr>
          <w:p>
            <w:r>
              <w:rPr>
                <w:sz w:val="19"/>
              </w:rPr>
              <w:t>Varchar(255)</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Nama Universitas</w:t>
            </w:r>
          </w:p>
        </w:tc>
      </w:tr>
      <w:tr>
        <w:tc>
          <w:tcPr>
            <w:tcW w:type="dxa" w:w="2340"/>
            <w:shd w:fill="F8F6F4"/>
            <w:tcMar>
              <w:top w:w="80" w:type="dxa"/>
              <w:bottom w:w="80" w:type="dxa"/>
              <w:left w:w="150" w:type="dxa"/>
              <w:right w:w="150" w:type="dxa"/>
            </w:tcMar>
          </w:tcPr>
          <w:p>
            <w:r>
              <w:rPr>
                <w:b/>
                <w:sz w:val="19"/>
              </w:rPr>
              <w:t>remember_token</w:t>
            </w:r>
          </w:p>
        </w:tc>
        <w:tc>
          <w:tcPr>
            <w:tcW w:type="dxa" w:w="2340"/>
            <w:shd w:fill="F8F6F4"/>
            <w:tcMar>
              <w:top w:w="80" w:type="dxa"/>
              <w:bottom w:w="80" w:type="dxa"/>
              <w:left w:w="150" w:type="dxa"/>
              <w:right w:w="150" w:type="dxa"/>
            </w:tcMar>
          </w:tcPr>
          <w:p>
            <w:r>
              <w:rPr>
                <w:sz w:val="19"/>
              </w:rPr>
              <w:t>Varchar(100)</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Token autentikasi 'Remember Me'</w:t>
            </w:r>
          </w:p>
        </w:tc>
      </w:tr>
      <w:tr>
        <w:tc>
          <w:tcPr>
            <w:tcW w:type="dxa" w:w="2340"/>
            <w:shd w:fill="FFFFFF"/>
            <w:tcMar>
              <w:top w:w="80" w:type="dxa"/>
              <w:bottom w:w="80" w:type="dxa"/>
              <w:left w:w="150" w:type="dxa"/>
              <w:right w:w="150" w:type="dxa"/>
            </w:tcMar>
          </w:tcPr>
          <w:p>
            <w:r>
              <w:rPr>
                <w:b/>
                <w:sz w:val="19"/>
              </w:rPr>
              <w:t>created_at</w:t>
            </w:r>
          </w:p>
        </w:tc>
        <w:tc>
          <w:tcPr>
            <w:tcW w:type="dxa" w:w="2340"/>
            <w:shd w:fill="FFFFFF"/>
            <w:tcMar>
              <w:top w:w="80" w:type="dxa"/>
              <w:bottom w:w="80" w:type="dxa"/>
              <w:left w:w="150" w:type="dxa"/>
              <w:right w:w="150" w:type="dxa"/>
            </w:tcMar>
          </w:tcPr>
          <w:p>
            <w:r>
              <w:rPr>
                <w:sz w:val="19"/>
              </w:rPr>
              <w:t>Timestamp</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Waktu Data Dibuat</w:t>
            </w:r>
          </w:p>
        </w:tc>
      </w:tr>
      <w:tr>
        <w:tc>
          <w:tcPr>
            <w:tcW w:type="dxa" w:w="2340"/>
            <w:shd w:fill="F8F6F4"/>
            <w:tcMar>
              <w:top w:w="80" w:type="dxa"/>
              <w:bottom w:w="80" w:type="dxa"/>
              <w:left w:w="150" w:type="dxa"/>
              <w:right w:w="150" w:type="dxa"/>
            </w:tcMar>
          </w:tcPr>
          <w:p>
            <w:r>
              <w:rPr>
                <w:b/>
                <w:sz w:val="19"/>
              </w:rPr>
              <w:t>updated_at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Waktu Data Diperbarui</w:t>
            </w:r>
          </w:p>
        </w:tc>
      </w:tr>
    </w:tbl>
    <w:p>
      <w:pPr>
        <w:spacing w:after="120"/>
      </w:pPr>
    </w:p>
    <w:p>
      <w:pPr>
        <w:spacing w:before="240" w:after="80"/>
      </w:pPr>
      <w:r>
        <w:rPr>
          <w:b/>
          <w:color w:val="3D2B27"/>
          <w:sz w:val="24"/>
        </w:rPr>
        <w:t>Tabel 2: tasks (Data Tugas Kanban)</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shd w:fill="8C1835"/>
            <w:tcMar>
              <w:top w:w="120" w:type="dxa"/>
              <w:bottom w:w="120" w:type="dxa"/>
              <w:left w:w="150" w:type="dxa"/>
              <w:right w:w="150" w:type="dxa"/>
            </w:tcMar>
          </w:tcPr>
          <w:p>
            <w:r>
              <w:rPr>
                <w:b/>
                <w:color w:val="FFFFFF"/>
                <w:sz w:val="20"/>
              </w:rPr>
              <w:t>Nama Kolom</w:t>
            </w:r>
          </w:p>
        </w:tc>
        <w:tc>
          <w:tcPr>
            <w:tcW w:type="dxa" w:w="2340"/>
            <w:shd w:fill="8C1835"/>
            <w:tcMar>
              <w:top w:w="120" w:type="dxa"/>
              <w:bottom w:w="120" w:type="dxa"/>
              <w:left w:w="150" w:type="dxa"/>
              <w:right w:w="150" w:type="dxa"/>
            </w:tcMar>
          </w:tcPr>
          <w:p>
            <w:r>
              <w:rPr>
                <w:b/>
                <w:color w:val="FFFFFF"/>
                <w:sz w:val="20"/>
              </w:rPr>
              <w:t>Tipe Data</w:t>
            </w:r>
          </w:p>
        </w:tc>
        <w:tc>
          <w:tcPr>
            <w:tcW w:type="dxa" w:w="2340"/>
            <w:shd w:fill="8C1835"/>
            <w:tcMar>
              <w:top w:w="120" w:type="dxa"/>
              <w:bottom w:w="120" w:type="dxa"/>
              <w:left w:w="150" w:type="dxa"/>
              <w:right w:w="150" w:type="dxa"/>
            </w:tcMar>
          </w:tcPr>
          <w:p>
            <w:r>
              <w:rPr>
                <w:b/>
                <w:color w:val="FFFFFF"/>
                <w:sz w:val="20"/>
              </w:rPr>
              <w:t>Atribut</w:t>
            </w:r>
          </w:p>
        </w:tc>
        <w:tc>
          <w:tcPr>
            <w:tcW w:type="dxa" w:w="2340"/>
            <w:shd w:fill="8C1835"/>
            <w:tcMar>
              <w:top w:w="120" w:type="dxa"/>
              <w:bottom w:w="120" w:type="dxa"/>
              <w:left w:w="150" w:type="dxa"/>
              <w:right w:w="150" w:type="dxa"/>
            </w:tcMar>
          </w:tcPr>
          <w:p>
            <w:r>
              <w:rPr>
                <w:b/>
                <w:color w:val="FFFFFF"/>
                <w:sz w:val="20"/>
              </w:rPr>
              <w:t>Deskripsi</w:t>
            </w:r>
          </w:p>
        </w:tc>
      </w:tr>
      <w:tr>
        <w:tc>
          <w:tcPr>
            <w:tcW w:type="dxa" w:w="2340"/>
            <w:shd w:fill="F8F6F4"/>
            <w:tcMar>
              <w:top w:w="80" w:type="dxa"/>
              <w:bottom w:w="80" w:type="dxa"/>
              <w:left w:w="150" w:type="dxa"/>
              <w:right w:w="150" w:type="dxa"/>
            </w:tcMar>
          </w:tcPr>
          <w:p>
            <w:r>
              <w:rPr>
                <w:b/>
                <w:sz w:val="19"/>
              </w:rPr>
              <w:t>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PK, Auto Increment</w:t>
            </w:r>
          </w:p>
        </w:tc>
        <w:tc>
          <w:tcPr>
            <w:tcW w:type="dxa" w:w="2340"/>
            <w:shd w:fill="F8F6F4"/>
            <w:tcMar>
              <w:top w:w="80" w:type="dxa"/>
              <w:bottom w:w="80" w:type="dxa"/>
              <w:left w:w="150" w:type="dxa"/>
              <w:right w:w="150" w:type="dxa"/>
            </w:tcMar>
          </w:tcPr>
          <w:p>
            <w:r>
              <w:rPr>
                <w:sz w:val="19"/>
              </w:rPr>
              <w:t>ID Unik Tugas</w:t>
            </w:r>
          </w:p>
        </w:tc>
      </w:tr>
      <w:tr>
        <w:tc>
          <w:tcPr>
            <w:tcW w:type="dxa" w:w="2340"/>
            <w:shd w:fill="FFFFFF"/>
            <w:tcMar>
              <w:top w:w="80" w:type="dxa"/>
              <w:bottom w:w="80" w:type="dxa"/>
              <w:left w:w="150" w:type="dxa"/>
              <w:right w:w="150" w:type="dxa"/>
            </w:tcMar>
          </w:tcPr>
          <w:p>
            <w:r>
              <w:rPr>
                <w:b/>
                <w:sz w:val="19"/>
              </w:rPr>
              <w:t>mahasiswa_id</w:t>
            </w:r>
          </w:p>
        </w:tc>
        <w:tc>
          <w:tcPr>
            <w:tcW w:type="dxa" w:w="2340"/>
            <w:shd w:fill="FFFFFF"/>
            <w:tcMar>
              <w:top w:w="80" w:type="dxa"/>
              <w:bottom w:w="80" w:type="dxa"/>
              <w:left w:w="150" w:type="dxa"/>
              <w:right w:w="150" w:type="dxa"/>
            </w:tcMar>
          </w:tcPr>
          <w:p>
            <w:r>
              <w:rPr>
                <w:sz w:val="19"/>
              </w:rPr>
              <w:t>BigInt</w:t>
            </w:r>
          </w:p>
        </w:tc>
        <w:tc>
          <w:tcPr>
            <w:tcW w:type="dxa" w:w="2340"/>
            <w:shd w:fill="FFFFFF"/>
            <w:tcMar>
              <w:top w:w="80" w:type="dxa"/>
              <w:bottom w:w="80" w:type="dxa"/>
              <w:left w:w="150" w:type="dxa"/>
              <w:right w:w="150" w:type="dxa"/>
            </w:tcMar>
          </w:tcPr>
          <w:p>
            <w:r>
              <w:rPr>
                <w:sz w:val="19"/>
              </w:rPr>
              <w:t>FK, Indexed</w:t>
            </w:r>
          </w:p>
        </w:tc>
        <w:tc>
          <w:tcPr>
            <w:tcW w:type="dxa" w:w="2340"/>
            <w:shd w:fill="FFFFFF"/>
            <w:tcMar>
              <w:top w:w="80" w:type="dxa"/>
              <w:bottom w:w="80" w:type="dxa"/>
              <w:left w:w="150" w:type="dxa"/>
              <w:right w:w="150" w:type="dxa"/>
            </w:tcMar>
          </w:tcPr>
          <w:p>
            <w:r>
              <w:rPr>
                <w:sz w:val="19"/>
              </w:rPr>
              <w:t>Relasi ke mahasiswas.id (Cascade on Delete)</w:t>
            </w:r>
          </w:p>
        </w:tc>
      </w:tr>
      <w:tr>
        <w:tc>
          <w:tcPr>
            <w:tcW w:type="dxa" w:w="2340"/>
            <w:shd w:fill="F8F6F4"/>
            <w:tcMar>
              <w:top w:w="80" w:type="dxa"/>
              <w:bottom w:w="80" w:type="dxa"/>
              <w:left w:w="150" w:type="dxa"/>
              <w:right w:w="150" w:type="dxa"/>
            </w:tcMar>
          </w:tcPr>
          <w:p>
            <w:r>
              <w:rPr>
                <w:b/>
                <w:sz w:val="19"/>
              </w:rPr>
              <w:t>title</w:t>
            </w:r>
          </w:p>
        </w:tc>
        <w:tc>
          <w:tcPr>
            <w:tcW w:type="dxa" w:w="2340"/>
            <w:shd w:fill="F8F6F4"/>
            <w:tcMar>
              <w:top w:w="80" w:type="dxa"/>
              <w:bottom w:w="80" w:type="dxa"/>
              <w:left w:w="150" w:type="dxa"/>
              <w:right w:w="150" w:type="dxa"/>
            </w:tcMar>
          </w:tcPr>
          <w:p>
            <w:r>
              <w:rPr>
                <w:sz w:val="19"/>
              </w:rPr>
              <w:t>Varchar(255)</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Judul Tugas</w:t>
            </w:r>
          </w:p>
        </w:tc>
      </w:tr>
      <w:tr>
        <w:tc>
          <w:tcPr>
            <w:tcW w:type="dxa" w:w="2340"/>
            <w:shd w:fill="FFFFFF"/>
            <w:tcMar>
              <w:top w:w="80" w:type="dxa"/>
              <w:bottom w:w="80" w:type="dxa"/>
              <w:left w:w="150" w:type="dxa"/>
              <w:right w:w="150" w:type="dxa"/>
            </w:tcMar>
          </w:tcPr>
          <w:p>
            <w:r>
              <w:rPr>
                <w:b/>
                <w:sz w:val="19"/>
              </w:rPr>
              <w:t>description</w:t>
            </w:r>
          </w:p>
        </w:tc>
        <w:tc>
          <w:tcPr>
            <w:tcW w:type="dxa" w:w="2340"/>
            <w:shd w:fill="FFFFFF"/>
            <w:tcMar>
              <w:top w:w="80" w:type="dxa"/>
              <w:bottom w:w="80" w:type="dxa"/>
              <w:left w:w="150" w:type="dxa"/>
              <w:right w:w="150" w:type="dxa"/>
            </w:tcMar>
          </w:tcPr>
          <w:p>
            <w:r>
              <w:rPr>
                <w:sz w:val="19"/>
              </w:rPr>
              <w:t>Text</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Detail deskripsi tugas</w:t>
            </w:r>
          </w:p>
        </w:tc>
      </w:tr>
      <w:tr>
        <w:tc>
          <w:tcPr>
            <w:tcW w:type="dxa" w:w="2340"/>
            <w:shd w:fill="F8F6F4"/>
            <w:tcMar>
              <w:top w:w="80" w:type="dxa"/>
              <w:bottom w:w="80" w:type="dxa"/>
              <w:left w:w="150" w:type="dxa"/>
              <w:right w:w="150" w:type="dxa"/>
            </w:tcMar>
          </w:tcPr>
          <w:p>
            <w:r>
              <w:rPr>
                <w:b/>
                <w:sz w:val="19"/>
              </w:rPr>
              <w:t>status</w:t>
            </w:r>
          </w:p>
        </w:tc>
        <w:tc>
          <w:tcPr>
            <w:tcW w:type="dxa" w:w="2340"/>
            <w:shd w:fill="F8F6F4"/>
            <w:tcMar>
              <w:top w:w="80" w:type="dxa"/>
              <w:bottom w:w="80" w:type="dxa"/>
              <w:left w:w="150" w:type="dxa"/>
              <w:right w:w="150" w:type="dxa"/>
            </w:tcMar>
          </w:tcPr>
          <w:p>
            <w:r>
              <w:rPr>
                <w:sz w:val="19"/>
              </w:rPr>
              <w:t>Varchar(50)</w:t>
            </w:r>
          </w:p>
        </w:tc>
        <w:tc>
          <w:tcPr>
            <w:tcW w:type="dxa" w:w="2340"/>
            <w:shd w:fill="F8F6F4"/>
            <w:tcMar>
              <w:top w:w="80" w:type="dxa"/>
              <w:bottom w:w="80" w:type="dxa"/>
              <w:left w:w="150" w:type="dxa"/>
              <w:right w:w="150" w:type="dxa"/>
            </w:tcMar>
          </w:tcPr>
          <w:p>
            <w:r>
              <w:rPr>
                <w:sz w:val="19"/>
              </w:rPr>
              <w:t>Default: 'todo'</w:t>
            </w:r>
          </w:p>
        </w:tc>
        <w:tc>
          <w:tcPr>
            <w:tcW w:type="dxa" w:w="2340"/>
            <w:shd w:fill="F8F6F4"/>
            <w:tcMar>
              <w:top w:w="80" w:type="dxa"/>
              <w:bottom w:w="80" w:type="dxa"/>
              <w:left w:w="150" w:type="dxa"/>
              <w:right w:w="150" w:type="dxa"/>
            </w:tcMar>
          </w:tcPr>
          <w:p>
            <w:r>
              <w:rPr>
                <w:sz w:val="19"/>
              </w:rPr>
              <w:t>Status tugas ('todo', 'doing', 'review', 'done')</w:t>
            </w:r>
          </w:p>
        </w:tc>
      </w:tr>
      <w:tr>
        <w:tc>
          <w:tcPr>
            <w:tcW w:type="dxa" w:w="2340"/>
            <w:shd w:fill="FFFFFF"/>
            <w:tcMar>
              <w:top w:w="80" w:type="dxa"/>
              <w:bottom w:w="80" w:type="dxa"/>
              <w:left w:w="150" w:type="dxa"/>
              <w:right w:w="150" w:type="dxa"/>
            </w:tcMar>
          </w:tcPr>
          <w:p>
            <w:r>
              <w:rPr>
                <w:b/>
                <w:sz w:val="19"/>
              </w:rPr>
              <w:t>deadline</w:t>
            </w:r>
          </w:p>
        </w:tc>
        <w:tc>
          <w:tcPr>
            <w:tcW w:type="dxa" w:w="2340"/>
            <w:shd w:fill="FFFFFF"/>
            <w:tcMar>
              <w:top w:w="80" w:type="dxa"/>
              <w:bottom w:w="80" w:type="dxa"/>
              <w:left w:w="150" w:type="dxa"/>
              <w:right w:w="150" w:type="dxa"/>
            </w:tcMar>
          </w:tcPr>
          <w:p>
            <w:r>
              <w:rPr>
                <w:sz w:val="19"/>
              </w:rPr>
              <w:t>Date</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Tanggal batas akhir pengerjaan</w:t>
            </w:r>
          </w:p>
        </w:tc>
      </w:tr>
      <w:tr>
        <w:tc>
          <w:tcPr>
            <w:tcW w:type="dxa" w:w="2340"/>
            <w:shd w:fill="F8F6F4"/>
            <w:tcMar>
              <w:top w:w="80" w:type="dxa"/>
              <w:bottom w:w="80" w:type="dxa"/>
              <w:left w:w="150" w:type="dxa"/>
              <w:right w:w="150" w:type="dxa"/>
            </w:tcMar>
          </w:tcPr>
          <w:p>
            <w:r>
              <w:rPr>
                <w:b/>
                <w:sz w:val="19"/>
              </w:rPr>
              <w:t>priority</w:t>
            </w:r>
          </w:p>
        </w:tc>
        <w:tc>
          <w:tcPr>
            <w:tcW w:type="dxa" w:w="2340"/>
            <w:shd w:fill="F8F6F4"/>
            <w:tcMar>
              <w:top w:w="80" w:type="dxa"/>
              <w:bottom w:w="80" w:type="dxa"/>
              <w:left w:w="150" w:type="dxa"/>
              <w:right w:w="150" w:type="dxa"/>
            </w:tcMar>
          </w:tcPr>
          <w:p>
            <w:r>
              <w:rPr>
                <w:sz w:val="19"/>
              </w:rPr>
              <w:t>Varchar(20)</w:t>
            </w:r>
          </w:p>
        </w:tc>
        <w:tc>
          <w:tcPr>
            <w:tcW w:type="dxa" w:w="2340"/>
            <w:shd w:fill="F8F6F4"/>
            <w:tcMar>
              <w:top w:w="80" w:type="dxa"/>
              <w:bottom w:w="80" w:type="dxa"/>
              <w:left w:w="150" w:type="dxa"/>
              <w:right w:w="150" w:type="dxa"/>
            </w:tcMar>
          </w:tcPr>
          <w:p>
            <w:r>
              <w:rPr>
                <w:sz w:val="19"/>
              </w:rPr>
              <w:t>Default: 'medium'</w:t>
            </w:r>
          </w:p>
        </w:tc>
        <w:tc>
          <w:tcPr>
            <w:tcW w:type="dxa" w:w="2340"/>
            <w:shd w:fill="F8F6F4"/>
            <w:tcMar>
              <w:top w:w="80" w:type="dxa"/>
              <w:bottom w:w="80" w:type="dxa"/>
              <w:left w:w="150" w:type="dxa"/>
              <w:right w:w="150" w:type="dxa"/>
            </w:tcMar>
          </w:tcPr>
          <w:p>
            <w:r>
              <w:rPr>
                <w:sz w:val="19"/>
              </w:rPr>
              <w:t>Prioritas ('low', 'medium', 'high')</w:t>
            </w:r>
          </w:p>
        </w:tc>
      </w:tr>
      <w:tr>
        <w:tc>
          <w:tcPr>
            <w:tcW w:type="dxa" w:w="2340"/>
            <w:shd w:fill="FFFFFF"/>
            <w:tcMar>
              <w:top w:w="80" w:type="dxa"/>
              <w:bottom w:w="80" w:type="dxa"/>
              <w:left w:w="150" w:type="dxa"/>
              <w:right w:w="150" w:type="dxa"/>
            </w:tcMar>
          </w:tcPr>
          <w:p>
            <w:r>
              <w:rPr>
                <w:b/>
                <w:sz w:val="19"/>
              </w:rPr>
              <w:t>checklist</w:t>
            </w:r>
          </w:p>
        </w:tc>
        <w:tc>
          <w:tcPr>
            <w:tcW w:type="dxa" w:w="2340"/>
            <w:shd w:fill="FFFFFF"/>
            <w:tcMar>
              <w:top w:w="80" w:type="dxa"/>
              <w:bottom w:w="80" w:type="dxa"/>
              <w:left w:w="150" w:type="dxa"/>
              <w:right w:w="150" w:type="dxa"/>
            </w:tcMar>
          </w:tcPr>
          <w:p>
            <w:r>
              <w:rPr>
                <w:sz w:val="19"/>
              </w:rPr>
              <w:t>JSON/Text</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Daftar sub-tugas terformat JSON</w:t>
            </w:r>
          </w:p>
        </w:tc>
      </w:tr>
      <w:tr>
        <w:tc>
          <w:tcPr>
            <w:tcW w:type="dxa" w:w="2340"/>
            <w:shd w:fill="F8F6F4"/>
            <w:tcMar>
              <w:top w:w="80" w:type="dxa"/>
              <w:bottom w:w="80" w:type="dxa"/>
              <w:left w:w="150" w:type="dxa"/>
              <w:right w:w="150" w:type="dxa"/>
            </w:tcMar>
          </w:tcPr>
          <w:p>
            <w:r>
              <w:rPr>
                <w:b/>
                <w:sz w:val="19"/>
              </w:rPr>
              <w:t>sort_order</w:t>
            </w:r>
          </w:p>
        </w:tc>
        <w:tc>
          <w:tcPr>
            <w:tcW w:type="dxa" w:w="2340"/>
            <w:shd w:fill="F8F6F4"/>
            <w:tcMar>
              <w:top w:w="80" w:type="dxa"/>
              <w:bottom w:w="80" w:type="dxa"/>
              <w:left w:w="150" w:type="dxa"/>
              <w:right w:w="150" w:type="dxa"/>
            </w:tcMar>
          </w:tcPr>
          <w:p>
            <w:r>
              <w:rPr>
                <w:sz w:val="19"/>
              </w:rPr>
              <w:t>Integer</w:t>
            </w:r>
          </w:p>
        </w:tc>
        <w:tc>
          <w:tcPr>
            <w:tcW w:type="dxa" w:w="2340"/>
            <w:shd w:fill="F8F6F4"/>
            <w:tcMar>
              <w:top w:w="80" w:type="dxa"/>
              <w:bottom w:w="80" w:type="dxa"/>
              <w:left w:w="150" w:type="dxa"/>
              <w:right w:w="150" w:type="dxa"/>
            </w:tcMar>
          </w:tcPr>
          <w:p>
            <w:r>
              <w:rPr>
                <w:sz w:val="19"/>
              </w:rPr>
              <w:t>Default: 0</w:t>
            </w:r>
          </w:p>
        </w:tc>
        <w:tc>
          <w:tcPr>
            <w:tcW w:type="dxa" w:w="2340"/>
            <w:shd w:fill="F8F6F4"/>
            <w:tcMar>
              <w:top w:w="80" w:type="dxa"/>
              <w:bottom w:w="80" w:type="dxa"/>
              <w:left w:w="150" w:type="dxa"/>
              <w:right w:w="150" w:type="dxa"/>
            </w:tcMar>
          </w:tcPr>
          <w:p>
            <w:r>
              <w:rPr>
                <w:sz w:val="19"/>
              </w:rPr>
              <w:t>Urutan sortir untuk visual board</w:t>
            </w:r>
          </w:p>
        </w:tc>
      </w:tr>
      <w:tr>
        <w:tc>
          <w:tcPr>
            <w:tcW w:type="dxa" w:w="2340"/>
            <w:shd w:fill="FFFFFF"/>
            <w:tcMar>
              <w:top w:w="80" w:type="dxa"/>
              <w:bottom w:w="80" w:type="dxa"/>
              <w:left w:w="150" w:type="dxa"/>
              <w:right w:w="150" w:type="dxa"/>
            </w:tcMar>
          </w:tcPr>
          <w:p>
            <w:r>
              <w:rPr>
                <w:b/>
                <w:sz w:val="19"/>
              </w:rPr>
              <w:t>created_at</w:t>
            </w:r>
          </w:p>
        </w:tc>
        <w:tc>
          <w:tcPr>
            <w:tcW w:type="dxa" w:w="2340"/>
            <w:shd w:fill="FFFFFF"/>
            <w:tcMar>
              <w:top w:w="80" w:type="dxa"/>
              <w:bottom w:w="80" w:type="dxa"/>
              <w:left w:w="150" w:type="dxa"/>
              <w:right w:w="150" w:type="dxa"/>
            </w:tcMar>
          </w:tcPr>
          <w:p>
            <w:r>
              <w:rPr>
                <w:sz w:val="19"/>
              </w:rPr>
              <w:t>Timestamp</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Waktu Tugas Dibuat</w:t>
            </w:r>
          </w:p>
        </w:tc>
      </w:tr>
      <w:tr>
        <w:tc>
          <w:tcPr>
            <w:tcW w:type="dxa" w:w="2340"/>
            <w:shd w:fill="F8F6F4"/>
            <w:tcMar>
              <w:top w:w="80" w:type="dxa"/>
              <w:bottom w:w="80" w:type="dxa"/>
              <w:left w:w="150" w:type="dxa"/>
              <w:right w:w="150" w:type="dxa"/>
            </w:tcMar>
          </w:tcPr>
          <w:p>
            <w:r>
              <w:rPr>
                <w:b/>
                <w:sz w:val="19"/>
              </w:rPr>
              <w:t>updated_at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Waktu Tugas Diperbarui</w:t>
            </w:r>
          </w:p>
        </w:tc>
      </w:tr>
    </w:tbl>
    <w:p>
      <w:pPr>
        <w:spacing w:after="120"/>
      </w:pPr>
    </w:p>
    <w:p>
      <w:pPr>
        <w:spacing w:before="240" w:after="80"/>
      </w:pPr>
      <w:r>
        <w:rPr>
          <w:b/>
          <w:color w:val="3D2B27"/>
          <w:sz w:val="24"/>
        </w:rPr>
        <w:t>Tabel 3: task_reminders (Riwayat Pengingat WhatsApp)</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shd w:fill="8C1835"/>
            <w:tcMar>
              <w:top w:w="120" w:type="dxa"/>
              <w:bottom w:w="120" w:type="dxa"/>
              <w:left w:w="150" w:type="dxa"/>
              <w:right w:w="150" w:type="dxa"/>
            </w:tcMar>
          </w:tcPr>
          <w:p>
            <w:r>
              <w:rPr>
                <w:b/>
                <w:color w:val="FFFFFF"/>
                <w:sz w:val="20"/>
              </w:rPr>
              <w:t>Nama Kolom</w:t>
            </w:r>
          </w:p>
        </w:tc>
        <w:tc>
          <w:tcPr>
            <w:tcW w:type="dxa" w:w="2340"/>
            <w:shd w:fill="8C1835"/>
            <w:tcMar>
              <w:top w:w="120" w:type="dxa"/>
              <w:bottom w:w="120" w:type="dxa"/>
              <w:left w:w="150" w:type="dxa"/>
              <w:right w:w="150" w:type="dxa"/>
            </w:tcMar>
          </w:tcPr>
          <w:p>
            <w:r>
              <w:rPr>
                <w:b/>
                <w:color w:val="FFFFFF"/>
                <w:sz w:val="20"/>
              </w:rPr>
              <w:t>Tipe Data</w:t>
            </w:r>
          </w:p>
        </w:tc>
        <w:tc>
          <w:tcPr>
            <w:tcW w:type="dxa" w:w="2340"/>
            <w:shd w:fill="8C1835"/>
            <w:tcMar>
              <w:top w:w="120" w:type="dxa"/>
              <w:bottom w:w="120" w:type="dxa"/>
              <w:left w:w="150" w:type="dxa"/>
              <w:right w:w="150" w:type="dxa"/>
            </w:tcMar>
          </w:tcPr>
          <w:p>
            <w:r>
              <w:rPr>
                <w:b/>
                <w:color w:val="FFFFFF"/>
                <w:sz w:val="20"/>
              </w:rPr>
              <w:t>Atribut</w:t>
            </w:r>
          </w:p>
        </w:tc>
        <w:tc>
          <w:tcPr>
            <w:tcW w:type="dxa" w:w="2340"/>
            <w:shd w:fill="8C1835"/>
            <w:tcMar>
              <w:top w:w="120" w:type="dxa"/>
              <w:bottom w:w="120" w:type="dxa"/>
              <w:left w:w="150" w:type="dxa"/>
              <w:right w:w="150" w:type="dxa"/>
            </w:tcMar>
          </w:tcPr>
          <w:p>
            <w:r>
              <w:rPr>
                <w:b/>
                <w:color w:val="FFFFFF"/>
                <w:sz w:val="20"/>
              </w:rPr>
              <w:t>Deskripsi</w:t>
            </w:r>
          </w:p>
        </w:tc>
      </w:tr>
      <w:tr>
        <w:tc>
          <w:tcPr>
            <w:tcW w:type="dxa" w:w="2340"/>
            <w:shd w:fill="F8F6F4"/>
            <w:tcMar>
              <w:top w:w="80" w:type="dxa"/>
              <w:bottom w:w="80" w:type="dxa"/>
              <w:left w:w="150" w:type="dxa"/>
              <w:right w:w="150" w:type="dxa"/>
            </w:tcMar>
          </w:tcPr>
          <w:p>
            <w:r>
              <w:rPr>
                <w:b/>
                <w:sz w:val="19"/>
              </w:rPr>
              <w:t>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PK, Auto Increment</w:t>
            </w:r>
          </w:p>
        </w:tc>
        <w:tc>
          <w:tcPr>
            <w:tcW w:type="dxa" w:w="2340"/>
            <w:shd w:fill="F8F6F4"/>
            <w:tcMar>
              <w:top w:w="80" w:type="dxa"/>
              <w:bottom w:w="80" w:type="dxa"/>
              <w:left w:w="150" w:type="dxa"/>
              <w:right w:w="150" w:type="dxa"/>
            </w:tcMar>
          </w:tcPr>
          <w:p>
            <w:r>
              <w:rPr>
                <w:sz w:val="19"/>
              </w:rPr>
              <w:t>ID Riwayat Pengingat</w:t>
            </w:r>
          </w:p>
        </w:tc>
      </w:tr>
      <w:tr>
        <w:tc>
          <w:tcPr>
            <w:tcW w:type="dxa" w:w="2340"/>
            <w:shd w:fill="FFFFFF"/>
            <w:tcMar>
              <w:top w:w="80" w:type="dxa"/>
              <w:bottom w:w="80" w:type="dxa"/>
              <w:left w:w="150" w:type="dxa"/>
              <w:right w:w="150" w:type="dxa"/>
            </w:tcMar>
          </w:tcPr>
          <w:p>
            <w:r>
              <w:rPr>
                <w:b/>
                <w:sz w:val="19"/>
              </w:rPr>
              <w:t>task_id</w:t>
            </w:r>
          </w:p>
        </w:tc>
        <w:tc>
          <w:tcPr>
            <w:tcW w:type="dxa" w:w="2340"/>
            <w:shd w:fill="FFFFFF"/>
            <w:tcMar>
              <w:top w:w="80" w:type="dxa"/>
              <w:bottom w:w="80" w:type="dxa"/>
              <w:left w:w="150" w:type="dxa"/>
              <w:right w:w="150" w:type="dxa"/>
            </w:tcMar>
          </w:tcPr>
          <w:p>
            <w:r>
              <w:rPr>
                <w:sz w:val="19"/>
              </w:rPr>
              <w:t>BigInt</w:t>
            </w:r>
          </w:p>
        </w:tc>
        <w:tc>
          <w:tcPr>
            <w:tcW w:type="dxa" w:w="2340"/>
            <w:shd w:fill="FFFFFF"/>
            <w:tcMar>
              <w:top w:w="80" w:type="dxa"/>
              <w:bottom w:w="80" w:type="dxa"/>
              <w:left w:w="150" w:type="dxa"/>
              <w:right w:w="150" w:type="dxa"/>
            </w:tcMar>
          </w:tcPr>
          <w:p>
            <w:r>
              <w:rPr>
                <w:sz w:val="19"/>
              </w:rPr>
              <w:t>FK</w:t>
            </w:r>
          </w:p>
        </w:tc>
        <w:tc>
          <w:tcPr>
            <w:tcW w:type="dxa" w:w="2340"/>
            <w:shd w:fill="FFFFFF"/>
            <w:tcMar>
              <w:top w:w="80" w:type="dxa"/>
              <w:bottom w:w="80" w:type="dxa"/>
              <w:left w:w="150" w:type="dxa"/>
              <w:right w:w="150" w:type="dxa"/>
            </w:tcMar>
          </w:tcPr>
          <w:p>
            <w:r>
              <w:rPr>
                <w:sz w:val="19"/>
              </w:rPr>
              <w:t>Relasi ke tasks.id (Cascade on Delete)</w:t>
            </w:r>
          </w:p>
        </w:tc>
      </w:tr>
      <w:tr>
        <w:tc>
          <w:tcPr>
            <w:tcW w:type="dxa" w:w="2340"/>
            <w:shd w:fill="F8F6F4"/>
            <w:tcMar>
              <w:top w:w="80" w:type="dxa"/>
              <w:bottom w:w="80" w:type="dxa"/>
              <w:left w:w="150" w:type="dxa"/>
              <w:right w:w="150" w:type="dxa"/>
            </w:tcMar>
          </w:tcPr>
          <w:p>
            <w:r>
              <w:rPr>
                <w:b/>
                <w:sz w:val="19"/>
              </w:rPr>
              <w:t>mahasiswa_id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FK</w:t>
            </w:r>
          </w:p>
        </w:tc>
        <w:tc>
          <w:tcPr>
            <w:tcW w:type="dxa" w:w="2340"/>
            <w:shd w:fill="F8F6F4"/>
            <w:tcMar>
              <w:top w:w="80" w:type="dxa"/>
              <w:bottom w:w="80" w:type="dxa"/>
              <w:left w:w="150" w:type="dxa"/>
              <w:right w:w="150" w:type="dxa"/>
            </w:tcMar>
          </w:tcPr>
          <w:p>
            <w:r>
              <w:rPr>
                <w:sz w:val="19"/>
              </w:rPr>
              <w:t>Relasi ke mahasiswas.id (Cascade on Delete)</w:t>
            </w:r>
          </w:p>
        </w:tc>
      </w:tr>
      <w:tr>
        <w:tc>
          <w:tcPr>
            <w:tcW w:type="dxa" w:w="2340"/>
            <w:shd w:fill="FFFFFF"/>
            <w:tcMar>
              <w:top w:w="80" w:type="dxa"/>
              <w:bottom w:w="80" w:type="dxa"/>
              <w:left w:w="150" w:type="dxa"/>
              <w:right w:w="150" w:type="dxa"/>
            </w:tcMar>
          </w:tcPr>
          <w:p>
            <w:r>
              <w:rPr>
                <w:b/>
                <w:sz w:val="19"/>
              </w:rPr>
              <w:t>days_before</w:t>
            </w:r>
          </w:p>
        </w:tc>
        <w:tc>
          <w:tcPr>
            <w:tcW w:type="dxa" w:w="2340"/>
            <w:shd w:fill="FFFFFF"/>
            <w:tcMar>
              <w:top w:w="80" w:type="dxa"/>
              <w:bottom w:w="80" w:type="dxa"/>
              <w:left w:w="150" w:type="dxa"/>
              <w:right w:w="150" w:type="dxa"/>
            </w:tcMar>
          </w:tcPr>
          <w:p>
            <w:r>
              <w:rPr>
                <w:sz w:val="19"/>
              </w:rPr>
              <w:t>Integer</w:t>
            </w:r>
          </w:p>
        </w:tc>
        <w:tc>
          <w:tcPr>
            <w:tcW w:type="dxa" w:w="2340"/>
            <w:shd w:fill="FFFFFF"/>
            <w:tcMar>
              <w:top w:w="80" w:type="dxa"/>
              <w:bottom w:w="80" w:type="dxa"/>
              <w:left w:w="150" w:type="dxa"/>
              <w:right w:w="150" w:type="dxa"/>
            </w:tcMar>
          </w:tcPr>
          <w:p>
            <w:r>
              <w:rPr>
                <w:sz w:val="19"/>
              </w:rPr>
              <w:t>Required</w:t>
            </w:r>
          </w:p>
        </w:tc>
        <w:tc>
          <w:tcPr>
            <w:tcW w:type="dxa" w:w="2340"/>
            <w:shd w:fill="FFFFFF"/>
            <w:tcMar>
              <w:top w:w="80" w:type="dxa"/>
              <w:bottom w:w="80" w:type="dxa"/>
              <w:left w:w="150" w:type="dxa"/>
              <w:right w:w="150" w:type="dxa"/>
            </w:tcMar>
          </w:tcPr>
          <w:p>
            <w:r>
              <w:rPr>
                <w:sz w:val="19"/>
              </w:rPr>
              <w:t>Kategori pengingat hari (5 atau 2 hari)</w:t>
            </w:r>
          </w:p>
        </w:tc>
      </w:tr>
      <w:tr>
        <w:tc>
          <w:tcPr>
            <w:tcW w:type="dxa" w:w="2340"/>
            <w:shd w:fill="F8F6F4"/>
            <w:tcMar>
              <w:top w:w="80" w:type="dxa"/>
              <w:bottom w:w="80" w:type="dxa"/>
              <w:left w:w="150" w:type="dxa"/>
              <w:right w:w="150" w:type="dxa"/>
            </w:tcMar>
          </w:tcPr>
          <w:p>
            <w:r>
              <w:rPr>
                <w:b/>
                <w:sz w:val="19"/>
              </w:rPr>
              <w:t>sent_at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Waktu pengiriman pesan WhatsApp</w:t>
            </w:r>
          </w:p>
        </w:tc>
      </w:tr>
      <w:tr>
        <w:tc>
          <w:tcPr>
            <w:tcW w:type="dxa" w:w="2340"/>
            <w:shd w:fill="FFFFFF"/>
            <w:tcMar>
              <w:top w:w="80" w:type="dxa"/>
              <w:bottom w:w="80" w:type="dxa"/>
              <w:left w:w="150" w:type="dxa"/>
              <w:right w:w="150" w:type="dxa"/>
            </w:tcMar>
          </w:tcPr>
          <w:p>
            <w:r>
              <w:rPr>
                <w:b/>
                <w:sz w:val="19"/>
              </w:rPr>
              <w:t>created_at</w:t>
            </w:r>
          </w:p>
        </w:tc>
        <w:tc>
          <w:tcPr>
            <w:tcW w:type="dxa" w:w="2340"/>
            <w:shd w:fill="FFFFFF"/>
            <w:tcMar>
              <w:top w:w="80" w:type="dxa"/>
              <w:bottom w:w="80" w:type="dxa"/>
              <w:left w:w="150" w:type="dxa"/>
              <w:right w:w="150" w:type="dxa"/>
            </w:tcMar>
          </w:tcPr>
          <w:p>
            <w:r>
              <w:rPr>
                <w:sz w:val="19"/>
              </w:rPr>
              <w:t>Timestamp</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Waktu Data Dibuat</w:t>
            </w:r>
          </w:p>
        </w:tc>
      </w:tr>
      <w:tr>
        <w:tc>
          <w:tcPr>
            <w:tcW w:type="dxa" w:w="2340"/>
            <w:shd w:fill="F8F6F4"/>
            <w:tcMar>
              <w:top w:w="80" w:type="dxa"/>
              <w:bottom w:w="80" w:type="dxa"/>
              <w:left w:w="150" w:type="dxa"/>
              <w:right w:w="150" w:type="dxa"/>
            </w:tcMar>
          </w:tcPr>
          <w:p>
            <w:r>
              <w:rPr>
                <w:b/>
                <w:sz w:val="19"/>
              </w:rPr>
              <w:t>updated_at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Waktu Data Diperbarui</w:t>
            </w:r>
          </w:p>
        </w:tc>
      </w:tr>
    </w:tbl>
    <w:p>
      <w:pPr>
        <w:spacing w:after="120"/>
      </w:pPr>
    </w:p>
    <w:p>
      <w:pPr>
        <w:spacing w:before="240" w:after="80"/>
      </w:pPr>
      <w:r>
        <w:rPr>
          <w:b/>
          <w:color w:val="3D2B27"/>
          <w:sz w:val="24"/>
        </w:rPr>
        <w:t>Tabel 4: activities (Log Aktivitas Mahasiswa)</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shd w:fill="8C1835"/>
            <w:tcMar>
              <w:top w:w="120" w:type="dxa"/>
              <w:bottom w:w="120" w:type="dxa"/>
              <w:left w:w="150" w:type="dxa"/>
              <w:right w:w="150" w:type="dxa"/>
            </w:tcMar>
          </w:tcPr>
          <w:p>
            <w:r>
              <w:rPr>
                <w:b/>
                <w:color w:val="FFFFFF"/>
                <w:sz w:val="20"/>
              </w:rPr>
              <w:t>Nama Kolom</w:t>
            </w:r>
          </w:p>
        </w:tc>
        <w:tc>
          <w:tcPr>
            <w:tcW w:type="dxa" w:w="2340"/>
            <w:shd w:fill="8C1835"/>
            <w:tcMar>
              <w:top w:w="120" w:type="dxa"/>
              <w:bottom w:w="120" w:type="dxa"/>
              <w:left w:w="150" w:type="dxa"/>
              <w:right w:w="150" w:type="dxa"/>
            </w:tcMar>
          </w:tcPr>
          <w:p>
            <w:r>
              <w:rPr>
                <w:b/>
                <w:color w:val="FFFFFF"/>
                <w:sz w:val="20"/>
              </w:rPr>
              <w:t>Tipe Data</w:t>
            </w:r>
          </w:p>
        </w:tc>
        <w:tc>
          <w:tcPr>
            <w:tcW w:type="dxa" w:w="2340"/>
            <w:shd w:fill="8C1835"/>
            <w:tcMar>
              <w:top w:w="120" w:type="dxa"/>
              <w:bottom w:w="120" w:type="dxa"/>
              <w:left w:w="150" w:type="dxa"/>
              <w:right w:w="150" w:type="dxa"/>
            </w:tcMar>
          </w:tcPr>
          <w:p>
            <w:r>
              <w:rPr>
                <w:b/>
                <w:color w:val="FFFFFF"/>
                <w:sz w:val="20"/>
              </w:rPr>
              <w:t>Atribut</w:t>
            </w:r>
          </w:p>
        </w:tc>
        <w:tc>
          <w:tcPr>
            <w:tcW w:type="dxa" w:w="2340"/>
            <w:shd w:fill="8C1835"/>
            <w:tcMar>
              <w:top w:w="120" w:type="dxa"/>
              <w:bottom w:w="120" w:type="dxa"/>
              <w:left w:w="150" w:type="dxa"/>
              <w:right w:w="150" w:type="dxa"/>
            </w:tcMar>
          </w:tcPr>
          <w:p>
            <w:r>
              <w:rPr>
                <w:b/>
                <w:color w:val="FFFFFF"/>
                <w:sz w:val="20"/>
              </w:rPr>
              <w:t>Deskripsi</w:t>
            </w:r>
          </w:p>
        </w:tc>
      </w:tr>
      <w:tr>
        <w:tc>
          <w:tcPr>
            <w:tcW w:type="dxa" w:w="2340"/>
            <w:shd w:fill="F8F6F4"/>
            <w:tcMar>
              <w:top w:w="80" w:type="dxa"/>
              <w:bottom w:w="80" w:type="dxa"/>
              <w:left w:w="150" w:type="dxa"/>
              <w:right w:w="150" w:type="dxa"/>
            </w:tcMar>
          </w:tcPr>
          <w:p>
            <w:r>
              <w:rPr>
                <w:b/>
                <w:sz w:val="19"/>
              </w:rPr>
              <w:t>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PK, Auto Increment</w:t>
            </w:r>
          </w:p>
        </w:tc>
        <w:tc>
          <w:tcPr>
            <w:tcW w:type="dxa" w:w="2340"/>
            <w:shd w:fill="F8F6F4"/>
            <w:tcMar>
              <w:top w:w="80" w:type="dxa"/>
              <w:bottom w:w="80" w:type="dxa"/>
              <w:left w:w="150" w:type="dxa"/>
              <w:right w:w="150" w:type="dxa"/>
            </w:tcMar>
          </w:tcPr>
          <w:p>
            <w:r>
              <w:rPr>
                <w:sz w:val="19"/>
              </w:rPr>
              <w:t>ID Riwayat Aktivitas</w:t>
            </w:r>
          </w:p>
        </w:tc>
      </w:tr>
      <w:tr>
        <w:tc>
          <w:tcPr>
            <w:tcW w:type="dxa" w:w="2340"/>
            <w:shd w:fill="FFFFFF"/>
            <w:tcMar>
              <w:top w:w="80" w:type="dxa"/>
              <w:bottom w:w="80" w:type="dxa"/>
              <w:left w:w="150" w:type="dxa"/>
              <w:right w:w="150" w:type="dxa"/>
            </w:tcMar>
          </w:tcPr>
          <w:p>
            <w:r>
              <w:rPr>
                <w:b/>
                <w:sz w:val="19"/>
              </w:rPr>
              <w:t>mahasiswa_id</w:t>
            </w:r>
          </w:p>
        </w:tc>
        <w:tc>
          <w:tcPr>
            <w:tcW w:type="dxa" w:w="2340"/>
            <w:shd w:fill="FFFFFF"/>
            <w:tcMar>
              <w:top w:w="80" w:type="dxa"/>
              <w:bottom w:w="80" w:type="dxa"/>
              <w:left w:w="150" w:type="dxa"/>
              <w:right w:w="150" w:type="dxa"/>
            </w:tcMar>
          </w:tcPr>
          <w:p>
            <w:r>
              <w:rPr>
                <w:sz w:val="19"/>
              </w:rPr>
              <w:t>BigInt</w:t>
            </w:r>
          </w:p>
        </w:tc>
        <w:tc>
          <w:tcPr>
            <w:tcW w:type="dxa" w:w="2340"/>
            <w:shd w:fill="FFFFFF"/>
            <w:tcMar>
              <w:top w:w="80" w:type="dxa"/>
              <w:bottom w:w="80" w:type="dxa"/>
              <w:left w:w="150" w:type="dxa"/>
              <w:right w:w="150" w:type="dxa"/>
            </w:tcMar>
          </w:tcPr>
          <w:p>
            <w:r>
              <w:rPr>
                <w:sz w:val="19"/>
              </w:rPr>
              <w:t>FK</w:t>
            </w:r>
          </w:p>
        </w:tc>
        <w:tc>
          <w:tcPr>
            <w:tcW w:type="dxa" w:w="2340"/>
            <w:shd w:fill="FFFFFF"/>
            <w:tcMar>
              <w:top w:w="80" w:type="dxa"/>
              <w:bottom w:w="80" w:type="dxa"/>
              <w:left w:w="150" w:type="dxa"/>
              <w:right w:w="150" w:type="dxa"/>
            </w:tcMar>
          </w:tcPr>
          <w:p>
            <w:r>
              <w:rPr>
                <w:sz w:val="19"/>
              </w:rPr>
              <w:t>Relasi ke mahasiswas.id (Cascade on Delete)</w:t>
            </w:r>
          </w:p>
        </w:tc>
      </w:tr>
      <w:tr>
        <w:tc>
          <w:tcPr>
            <w:tcW w:type="dxa" w:w="2340"/>
            <w:shd w:fill="F8F6F4"/>
            <w:tcMar>
              <w:top w:w="80" w:type="dxa"/>
              <w:bottom w:w="80" w:type="dxa"/>
              <w:left w:w="150" w:type="dxa"/>
              <w:right w:w="150" w:type="dxa"/>
            </w:tcMar>
          </w:tcPr>
          <w:p>
            <w:r>
              <w:rPr>
                <w:b/>
                <w:sz w:val="19"/>
              </w:rPr>
              <w:t>activity_text</w:t>
            </w:r>
          </w:p>
        </w:tc>
        <w:tc>
          <w:tcPr>
            <w:tcW w:type="dxa" w:w="2340"/>
            <w:shd w:fill="F8F6F4"/>
            <w:tcMar>
              <w:top w:w="80" w:type="dxa"/>
              <w:bottom w:w="80" w:type="dxa"/>
              <w:left w:w="150" w:type="dxa"/>
              <w:right w:w="150" w:type="dxa"/>
            </w:tcMar>
          </w:tcPr>
          <w:p>
            <w:r>
              <w:rPr>
                <w:sz w:val="19"/>
              </w:rPr>
              <w:t>Text</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Deskripsi ringkas log aktivitas</w:t>
            </w:r>
          </w:p>
        </w:tc>
      </w:tr>
      <w:tr>
        <w:tc>
          <w:tcPr>
            <w:tcW w:type="dxa" w:w="2340"/>
            <w:shd w:fill="FFFFFF"/>
            <w:tcMar>
              <w:top w:w="80" w:type="dxa"/>
              <w:bottom w:w="80" w:type="dxa"/>
              <w:left w:w="150" w:type="dxa"/>
              <w:right w:w="150" w:type="dxa"/>
            </w:tcMar>
          </w:tcPr>
          <w:p>
            <w:r>
              <w:rPr>
                <w:b/>
                <w:sz w:val="19"/>
              </w:rPr>
              <w:t>status_tugas</w:t>
            </w:r>
          </w:p>
        </w:tc>
        <w:tc>
          <w:tcPr>
            <w:tcW w:type="dxa" w:w="2340"/>
            <w:shd w:fill="FFFFFF"/>
            <w:tcMar>
              <w:top w:w="80" w:type="dxa"/>
              <w:bottom w:w="80" w:type="dxa"/>
              <w:left w:w="150" w:type="dxa"/>
              <w:right w:w="150" w:type="dxa"/>
            </w:tcMar>
          </w:tcPr>
          <w:p>
            <w:r>
              <w:rPr>
                <w:sz w:val="19"/>
              </w:rPr>
              <w:t>Varchar(50)</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Status tugas saat aktivitas berlangsung</w:t>
            </w:r>
          </w:p>
        </w:tc>
      </w:tr>
      <w:tr>
        <w:tc>
          <w:tcPr>
            <w:tcW w:type="dxa" w:w="2340"/>
            <w:shd w:fill="F8F6F4"/>
            <w:tcMar>
              <w:top w:w="80" w:type="dxa"/>
              <w:bottom w:w="80" w:type="dxa"/>
              <w:left w:w="150" w:type="dxa"/>
              <w:right w:w="150" w:type="dxa"/>
            </w:tcMar>
          </w:tcPr>
          <w:p>
            <w:r>
              <w:rPr>
                <w:b/>
                <w:sz w:val="19"/>
              </w:rPr>
              <w:t>created_at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Required</w:t>
            </w:r>
          </w:p>
        </w:tc>
        <w:tc>
          <w:tcPr>
            <w:tcW w:type="dxa" w:w="2340"/>
            <w:shd w:fill="F8F6F4"/>
            <w:tcMar>
              <w:top w:w="80" w:type="dxa"/>
              <w:bottom w:w="80" w:type="dxa"/>
              <w:left w:w="150" w:type="dxa"/>
              <w:right w:w="150" w:type="dxa"/>
            </w:tcMar>
          </w:tcPr>
          <w:p>
            <w:r>
              <w:rPr>
                <w:sz w:val="19"/>
              </w:rPr>
              <w:t>Waktu log dicatat</w:t>
            </w:r>
          </w:p>
        </w:tc>
      </w:tr>
    </w:tbl>
    <w:p>
      <w:pPr>
        <w:spacing w:after="120"/>
      </w:pPr>
    </w:p>
    <w:p>
      <w:pPr>
        <w:spacing w:before="240" w:after="80"/>
      </w:pPr>
      <w:r>
        <w:rPr>
          <w:b/>
          <w:color w:val="3D2B27"/>
          <w:sz w:val="24"/>
        </w:rPr>
        <w:t>Tabel 5: admins (Data Akun Administrator)</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shd w:fill="8C1835"/>
            <w:tcMar>
              <w:top w:w="120" w:type="dxa"/>
              <w:bottom w:w="120" w:type="dxa"/>
              <w:left w:w="150" w:type="dxa"/>
              <w:right w:w="150" w:type="dxa"/>
            </w:tcMar>
          </w:tcPr>
          <w:p>
            <w:r>
              <w:rPr>
                <w:b/>
                <w:color w:val="FFFFFF"/>
                <w:sz w:val="20"/>
              </w:rPr>
              <w:t>Nama Kolom</w:t>
            </w:r>
          </w:p>
        </w:tc>
        <w:tc>
          <w:tcPr>
            <w:tcW w:type="dxa" w:w="2340"/>
            <w:shd w:fill="8C1835"/>
            <w:tcMar>
              <w:top w:w="120" w:type="dxa"/>
              <w:bottom w:w="120" w:type="dxa"/>
              <w:left w:w="150" w:type="dxa"/>
              <w:right w:w="150" w:type="dxa"/>
            </w:tcMar>
          </w:tcPr>
          <w:p>
            <w:r>
              <w:rPr>
                <w:b/>
                <w:color w:val="FFFFFF"/>
                <w:sz w:val="20"/>
              </w:rPr>
              <w:t>Tipe Data</w:t>
            </w:r>
          </w:p>
        </w:tc>
        <w:tc>
          <w:tcPr>
            <w:tcW w:type="dxa" w:w="2340"/>
            <w:shd w:fill="8C1835"/>
            <w:tcMar>
              <w:top w:w="120" w:type="dxa"/>
              <w:bottom w:w="120" w:type="dxa"/>
              <w:left w:w="150" w:type="dxa"/>
              <w:right w:w="150" w:type="dxa"/>
            </w:tcMar>
          </w:tcPr>
          <w:p>
            <w:r>
              <w:rPr>
                <w:b/>
                <w:color w:val="FFFFFF"/>
                <w:sz w:val="20"/>
              </w:rPr>
              <w:t>Atribut</w:t>
            </w:r>
          </w:p>
        </w:tc>
        <w:tc>
          <w:tcPr>
            <w:tcW w:type="dxa" w:w="2340"/>
            <w:shd w:fill="8C1835"/>
            <w:tcMar>
              <w:top w:w="120" w:type="dxa"/>
              <w:bottom w:w="120" w:type="dxa"/>
              <w:left w:w="150" w:type="dxa"/>
              <w:right w:w="150" w:type="dxa"/>
            </w:tcMar>
          </w:tcPr>
          <w:p>
            <w:r>
              <w:rPr>
                <w:b/>
                <w:color w:val="FFFFFF"/>
                <w:sz w:val="20"/>
              </w:rPr>
              <w:t>Deskripsi</w:t>
            </w:r>
          </w:p>
        </w:tc>
      </w:tr>
      <w:tr>
        <w:tc>
          <w:tcPr>
            <w:tcW w:type="dxa" w:w="2340"/>
            <w:shd w:fill="F8F6F4"/>
            <w:tcMar>
              <w:top w:w="80" w:type="dxa"/>
              <w:bottom w:w="80" w:type="dxa"/>
              <w:left w:w="150" w:type="dxa"/>
              <w:right w:w="150" w:type="dxa"/>
            </w:tcMar>
          </w:tcPr>
          <w:p>
            <w:r>
              <w:rPr>
                <w:b/>
                <w:sz w:val="19"/>
              </w:rPr>
              <w:t>id</w:t>
            </w:r>
          </w:p>
        </w:tc>
        <w:tc>
          <w:tcPr>
            <w:tcW w:type="dxa" w:w="2340"/>
            <w:shd w:fill="F8F6F4"/>
            <w:tcMar>
              <w:top w:w="80" w:type="dxa"/>
              <w:bottom w:w="80" w:type="dxa"/>
              <w:left w:w="150" w:type="dxa"/>
              <w:right w:w="150" w:type="dxa"/>
            </w:tcMar>
          </w:tcPr>
          <w:p>
            <w:r>
              <w:rPr>
                <w:sz w:val="19"/>
              </w:rPr>
              <w:t>BigInt</w:t>
            </w:r>
          </w:p>
        </w:tc>
        <w:tc>
          <w:tcPr>
            <w:tcW w:type="dxa" w:w="2340"/>
            <w:shd w:fill="F8F6F4"/>
            <w:tcMar>
              <w:top w:w="80" w:type="dxa"/>
              <w:bottom w:w="80" w:type="dxa"/>
              <w:left w:w="150" w:type="dxa"/>
              <w:right w:w="150" w:type="dxa"/>
            </w:tcMar>
          </w:tcPr>
          <w:p>
            <w:r>
              <w:rPr>
                <w:sz w:val="19"/>
              </w:rPr>
              <w:t>PK, Auto Increment</w:t>
            </w:r>
          </w:p>
        </w:tc>
        <w:tc>
          <w:tcPr>
            <w:tcW w:type="dxa" w:w="2340"/>
            <w:shd w:fill="F8F6F4"/>
            <w:tcMar>
              <w:top w:w="80" w:type="dxa"/>
              <w:bottom w:w="80" w:type="dxa"/>
              <w:left w:w="150" w:type="dxa"/>
              <w:right w:w="150" w:type="dxa"/>
            </w:tcMar>
          </w:tcPr>
          <w:p>
            <w:r>
              <w:rPr>
                <w:sz w:val="19"/>
              </w:rPr>
              <w:t>ID Unik Admin</w:t>
            </w:r>
          </w:p>
        </w:tc>
      </w:tr>
      <w:tr>
        <w:tc>
          <w:tcPr>
            <w:tcW w:type="dxa" w:w="2340"/>
            <w:shd w:fill="FFFFFF"/>
            <w:tcMar>
              <w:top w:w="80" w:type="dxa"/>
              <w:bottom w:w="80" w:type="dxa"/>
              <w:left w:w="150" w:type="dxa"/>
              <w:right w:w="150" w:type="dxa"/>
            </w:tcMar>
          </w:tcPr>
          <w:p>
            <w:r>
              <w:rPr>
                <w:b/>
                <w:sz w:val="19"/>
              </w:rPr>
              <w:t>nama</w:t>
            </w:r>
          </w:p>
        </w:tc>
        <w:tc>
          <w:tcPr>
            <w:tcW w:type="dxa" w:w="2340"/>
            <w:shd w:fill="FFFFFF"/>
            <w:tcMar>
              <w:top w:w="80" w:type="dxa"/>
              <w:bottom w:w="80" w:type="dxa"/>
              <w:left w:w="150" w:type="dxa"/>
              <w:right w:w="150" w:type="dxa"/>
            </w:tcMar>
          </w:tcPr>
          <w:p>
            <w:r>
              <w:rPr>
                <w:sz w:val="19"/>
              </w:rPr>
              <w:t>Varchar(255)</w:t>
            </w:r>
          </w:p>
        </w:tc>
        <w:tc>
          <w:tcPr>
            <w:tcW w:type="dxa" w:w="2340"/>
            <w:shd w:fill="FFFFFF"/>
            <w:tcMar>
              <w:top w:w="80" w:type="dxa"/>
              <w:bottom w:w="80" w:type="dxa"/>
              <w:left w:w="150" w:type="dxa"/>
              <w:right w:w="150" w:type="dxa"/>
            </w:tcMar>
          </w:tcPr>
          <w:p>
            <w:r>
              <w:rPr>
                <w:sz w:val="19"/>
              </w:rPr>
              <w:t>Required</w:t>
            </w:r>
          </w:p>
        </w:tc>
        <w:tc>
          <w:tcPr>
            <w:tcW w:type="dxa" w:w="2340"/>
            <w:shd w:fill="FFFFFF"/>
            <w:tcMar>
              <w:top w:w="80" w:type="dxa"/>
              <w:bottom w:w="80" w:type="dxa"/>
              <w:left w:w="150" w:type="dxa"/>
              <w:right w:w="150" w:type="dxa"/>
            </w:tcMar>
          </w:tcPr>
          <w:p>
            <w:r>
              <w:rPr>
                <w:sz w:val="19"/>
              </w:rPr>
              <w:t>Nama Lengkap Admin</w:t>
            </w:r>
          </w:p>
        </w:tc>
      </w:tr>
      <w:tr>
        <w:tc>
          <w:tcPr>
            <w:tcW w:type="dxa" w:w="2340"/>
            <w:shd w:fill="F8F6F4"/>
            <w:tcMar>
              <w:top w:w="80" w:type="dxa"/>
              <w:bottom w:w="80" w:type="dxa"/>
              <w:left w:w="150" w:type="dxa"/>
              <w:right w:w="150" w:type="dxa"/>
            </w:tcMar>
          </w:tcPr>
          <w:p>
            <w:r>
              <w:rPr>
                <w:b/>
                <w:sz w:val="19"/>
              </w:rPr>
              <w:t>email</w:t>
            </w:r>
          </w:p>
        </w:tc>
        <w:tc>
          <w:tcPr>
            <w:tcW w:type="dxa" w:w="2340"/>
            <w:shd w:fill="F8F6F4"/>
            <w:tcMar>
              <w:top w:w="80" w:type="dxa"/>
              <w:bottom w:w="80" w:type="dxa"/>
              <w:left w:w="150" w:type="dxa"/>
              <w:right w:w="150" w:type="dxa"/>
            </w:tcMar>
          </w:tcPr>
          <w:p>
            <w:r>
              <w:rPr>
                <w:sz w:val="19"/>
              </w:rPr>
              <w:t>Varchar(255)</w:t>
            </w:r>
          </w:p>
        </w:tc>
        <w:tc>
          <w:tcPr>
            <w:tcW w:type="dxa" w:w="2340"/>
            <w:shd w:fill="F8F6F4"/>
            <w:tcMar>
              <w:top w:w="80" w:type="dxa"/>
              <w:bottom w:w="80" w:type="dxa"/>
              <w:left w:w="150" w:type="dxa"/>
              <w:right w:w="150" w:type="dxa"/>
            </w:tcMar>
          </w:tcPr>
          <w:p>
            <w:r>
              <w:rPr>
                <w:sz w:val="19"/>
              </w:rPr>
              <w:t>Unique</w:t>
            </w:r>
          </w:p>
        </w:tc>
        <w:tc>
          <w:tcPr>
            <w:tcW w:type="dxa" w:w="2340"/>
            <w:shd w:fill="F8F6F4"/>
            <w:tcMar>
              <w:top w:w="80" w:type="dxa"/>
              <w:bottom w:w="80" w:type="dxa"/>
              <w:left w:w="150" w:type="dxa"/>
              <w:right w:w="150" w:type="dxa"/>
            </w:tcMar>
          </w:tcPr>
          <w:p>
            <w:r>
              <w:rPr>
                <w:sz w:val="19"/>
              </w:rPr>
              <w:t>Alamat Email Admin</w:t>
            </w:r>
          </w:p>
        </w:tc>
      </w:tr>
      <w:tr>
        <w:tc>
          <w:tcPr>
            <w:tcW w:type="dxa" w:w="2340"/>
            <w:shd w:fill="FFFFFF"/>
            <w:tcMar>
              <w:top w:w="80" w:type="dxa"/>
              <w:bottom w:w="80" w:type="dxa"/>
              <w:left w:w="150" w:type="dxa"/>
              <w:right w:w="150" w:type="dxa"/>
            </w:tcMar>
          </w:tcPr>
          <w:p>
            <w:r>
              <w:rPr>
                <w:b/>
                <w:sz w:val="19"/>
              </w:rPr>
              <w:t>password</w:t>
            </w:r>
          </w:p>
        </w:tc>
        <w:tc>
          <w:tcPr>
            <w:tcW w:type="dxa" w:w="2340"/>
            <w:shd w:fill="FFFFFF"/>
            <w:tcMar>
              <w:top w:w="80" w:type="dxa"/>
              <w:bottom w:w="80" w:type="dxa"/>
              <w:left w:w="150" w:type="dxa"/>
              <w:right w:w="150" w:type="dxa"/>
            </w:tcMar>
          </w:tcPr>
          <w:p>
            <w:r>
              <w:rPr>
                <w:sz w:val="19"/>
              </w:rPr>
              <w:t>Varchar(255)</w:t>
            </w:r>
          </w:p>
        </w:tc>
        <w:tc>
          <w:tcPr>
            <w:tcW w:type="dxa" w:w="2340"/>
            <w:shd w:fill="FFFFFF"/>
            <w:tcMar>
              <w:top w:w="80" w:type="dxa"/>
              <w:bottom w:w="80" w:type="dxa"/>
              <w:left w:w="150" w:type="dxa"/>
              <w:right w:w="150" w:type="dxa"/>
            </w:tcMar>
          </w:tcPr>
          <w:p>
            <w:r>
              <w:rPr>
                <w:sz w:val="19"/>
              </w:rPr>
              <w:t>Required</w:t>
            </w:r>
          </w:p>
        </w:tc>
        <w:tc>
          <w:tcPr>
            <w:tcW w:type="dxa" w:w="2340"/>
            <w:shd w:fill="FFFFFF"/>
            <w:tcMar>
              <w:top w:w="80" w:type="dxa"/>
              <w:bottom w:w="80" w:type="dxa"/>
              <w:left w:w="150" w:type="dxa"/>
              <w:right w:w="150" w:type="dxa"/>
            </w:tcMar>
          </w:tcPr>
          <w:p>
            <w:r>
              <w:rPr>
                <w:sz w:val="19"/>
              </w:rPr>
              <w:t>Password Terenkripsi</w:t>
            </w:r>
          </w:p>
        </w:tc>
      </w:tr>
      <w:tr>
        <w:tc>
          <w:tcPr>
            <w:tcW w:type="dxa" w:w="2340"/>
            <w:shd w:fill="F8F6F4"/>
            <w:tcMar>
              <w:top w:w="80" w:type="dxa"/>
              <w:bottom w:w="80" w:type="dxa"/>
              <w:left w:w="150" w:type="dxa"/>
              <w:right w:w="150" w:type="dxa"/>
            </w:tcMar>
          </w:tcPr>
          <w:p>
            <w:r>
              <w:rPr>
                <w:b/>
                <w:sz w:val="19"/>
              </w:rPr>
              <w:t>remember_token</w:t>
            </w:r>
          </w:p>
        </w:tc>
        <w:tc>
          <w:tcPr>
            <w:tcW w:type="dxa" w:w="2340"/>
            <w:shd w:fill="F8F6F4"/>
            <w:tcMar>
              <w:top w:w="80" w:type="dxa"/>
              <w:bottom w:w="80" w:type="dxa"/>
              <w:left w:w="150" w:type="dxa"/>
              <w:right w:w="150" w:type="dxa"/>
            </w:tcMar>
          </w:tcPr>
          <w:p>
            <w:r>
              <w:rPr>
                <w:sz w:val="19"/>
              </w:rPr>
              <w:t>Varchar(100)</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Token autentikasi 'Remember Me'</w:t>
            </w:r>
          </w:p>
        </w:tc>
      </w:tr>
      <w:tr>
        <w:tc>
          <w:tcPr>
            <w:tcW w:type="dxa" w:w="2340"/>
            <w:shd w:fill="FFFFFF"/>
            <w:tcMar>
              <w:top w:w="80" w:type="dxa"/>
              <w:bottom w:w="80" w:type="dxa"/>
              <w:left w:w="150" w:type="dxa"/>
              <w:right w:w="150" w:type="dxa"/>
            </w:tcMar>
          </w:tcPr>
          <w:p>
            <w:r>
              <w:rPr>
                <w:b/>
                <w:sz w:val="19"/>
              </w:rPr>
              <w:t>created_at</w:t>
            </w:r>
          </w:p>
        </w:tc>
        <w:tc>
          <w:tcPr>
            <w:tcW w:type="dxa" w:w="2340"/>
            <w:shd w:fill="FFFFFF"/>
            <w:tcMar>
              <w:top w:w="80" w:type="dxa"/>
              <w:bottom w:w="80" w:type="dxa"/>
              <w:left w:w="150" w:type="dxa"/>
              <w:right w:w="150" w:type="dxa"/>
            </w:tcMar>
          </w:tcPr>
          <w:p>
            <w:r>
              <w:rPr>
                <w:sz w:val="19"/>
              </w:rPr>
              <w:t>Timestamp</w:t>
            </w:r>
          </w:p>
        </w:tc>
        <w:tc>
          <w:tcPr>
            <w:tcW w:type="dxa" w:w="2340"/>
            <w:shd w:fill="FFFFFF"/>
            <w:tcMar>
              <w:top w:w="80" w:type="dxa"/>
              <w:bottom w:w="80" w:type="dxa"/>
              <w:left w:w="150" w:type="dxa"/>
              <w:right w:w="150" w:type="dxa"/>
            </w:tcMar>
          </w:tcPr>
          <w:p>
            <w:r>
              <w:rPr>
                <w:sz w:val="19"/>
              </w:rPr>
              <w:t>Nullable</w:t>
            </w:r>
          </w:p>
        </w:tc>
        <w:tc>
          <w:tcPr>
            <w:tcW w:type="dxa" w:w="2340"/>
            <w:shd w:fill="FFFFFF"/>
            <w:tcMar>
              <w:top w:w="80" w:type="dxa"/>
              <w:bottom w:w="80" w:type="dxa"/>
              <w:left w:w="150" w:type="dxa"/>
              <w:right w:w="150" w:type="dxa"/>
            </w:tcMar>
          </w:tcPr>
          <w:p>
            <w:r>
              <w:rPr>
                <w:sz w:val="19"/>
              </w:rPr>
              <w:t>Waktu Akun Dibuat</w:t>
            </w:r>
          </w:p>
        </w:tc>
      </w:tr>
      <w:tr>
        <w:tc>
          <w:tcPr>
            <w:tcW w:type="dxa" w:w="2340"/>
            <w:shd w:fill="F8F6F4"/>
            <w:tcMar>
              <w:top w:w="80" w:type="dxa"/>
              <w:bottom w:w="80" w:type="dxa"/>
              <w:left w:w="150" w:type="dxa"/>
              <w:right w:w="150" w:type="dxa"/>
            </w:tcMar>
          </w:tcPr>
          <w:p>
            <w:r>
              <w:rPr>
                <w:b/>
                <w:sz w:val="19"/>
              </w:rPr>
              <w:t>updated_at</w:t>
            </w:r>
          </w:p>
        </w:tc>
        <w:tc>
          <w:tcPr>
            <w:tcW w:type="dxa" w:w="2340"/>
            <w:shd w:fill="F8F6F4"/>
            <w:tcMar>
              <w:top w:w="80" w:type="dxa"/>
              <w:bottom w:w="80" w:type="dxa"/>
              <w:left w:w="150" w:type="dxa"/>
              <w:right w:w="150" w:type="dxa"/>
            </w:tcMar>
          </w:tcPr>
          <w:p>
            <w:r>
              <w:rPr>
                <w:sz w:val="19"/>
              </w:rPr>
              <w:t>Timestamp</w:t>
            </w:r>
          </w:p>
        </w:tc>
        <w:tc>
          <w:tcPr>
            <w:tcW w:type="dxa" w:w="2340"/>
            <w:shd w:fill="F8F6F4"/>
            <w:tcMar>
              <w:top w:w="80" w:type="dxa"/>
              <w:bottom w:w="80" w:type="dxa"/>
              <w:left w:w="150" w:type="dxa"/>
              <w:right w:w="150" w:type="dxa"/>
            </w:tcMar>
          </w:tcPr>
          <w:p>
            <w:r>
              <w:rPr>
                <w:sz w:val="19"/>
              </w:rPr>
              <w:t>Nullable</w:t>
            </w:r>
          </w:p>
        </w:tc>
        <w:tc>
          <w:tcPr>
            <w:tcW w:type="dxa" w:w="2340"/>
            <w:shd w:fill="F8F6F4"/>
            <w:tcMar>
              <w:top w:w="80" w:type="dxa"/>
              <w:bottom w:w="80" w:type="dxa"/>
              <w:left w:w="150" w:type="dxa"/>
              <w:right w:w="150" w:type="dxa"/>
            </w:tcMar>
          </w:tcPr>
          <w:p>
            <w:r>
              <w:rPr>
                <w:sz w:val="19"/>
              </w:rPr>
              <w:t>Waktu Akun Diperbarui</w:t>
            </w:r>
          </w:p>
        </w:tc>
      </w:tr>
    </w:tbl>
    <w:p>
      <w:pPr>
        <w:spacing w:after="120"/>
      </w:pPr>
    </w:p>
    <w:p>
      <w:r>
        <w:br w:type="page"/>
      </w:r>
    </w:p>
    <w:p>
      <w:pPr>
        <w:spacing w:before="240" w:after="160"/>
      </w:pPr>
      <w:r>
        <w:rPr>
          <w:b/>
          <w:color w:val="8C1835"/>
          <w:sz w:val="30"/>
        </w:rPr>
        <w:t>4. RELASI ANTAR TABEL (ERD &amp; RELATIONSHIPS)</w:t>
      </w:r>
    </w:p>
    <w:p>
      <w:pPr>
        <w:spacing w:after="160"/>
      </w:pPr>
      <w:r>
        <w:t>Berikut adalah relasi antar tabel yang didefinisikan dalam database TaskMate v2.0:</w:t>
      </w:r>
    </w:p>
    <w:tbl>
      <w:tblPr>
        <w:tblStyle w:val="LightShading-Accent1"/>
        <w:tblW w:type="auto" w:w="0"/>
        <w:jc w:val="center"/>
        <w:tblLook w:firstColumn="1" w:firstRow="1" w:lastColumn="0" w:lastRow="0" w:noHBand="0" w:noVBand="1" w:val="04A0"/>
      </w:tblPr>
      <w:tblGrid>
        <w:gridCol w:w="1872"/>
        <w:gridCol w:w="1872"/>
        <w:gridCol w:w="1872"/>
        <w:gridCol w:w="1872"/>
        <w:gridCol w:w="1872"/>
      </w:tblGrid>
      <w:tr>
        <w:tc>
          <w:tcPr>
            <w:tcW w:type="dxa" w:w="1872"/>
            <w:shd w:fill="8C1835"/>
            <w:tcMar>
              <w:top w:w="120" w:type="dxa"/>
              <w:bottom w:w="120" w:type="dxa"/>
              <w:left w:w="150" w:type="dxa"/>
              <w:right w:w="150" w:type="dxa"/>
            </w:tcMar>
          </w:tcPr>
          <w:p>
            <w:r>
              <w:rPr>
                <w:b/>
                <w:color w:val="FFFFFF"/>
                <w:sz w:val="20"/>
              </w:rPr>
              <w:t>Tabel Asal (Parent)</w:t>
            </w:r>
          </w:p>
        </w:tc>
        <w:tc>
          <w:tcPr>
            <w:tcW w:type="dxa" w:w="1872"/>
            <w:shd w:fill="8C1835"/>
            <w:tcMar>
              <w:top w:w="120" w:type="dxa"/>
              <w:bottom w:w="120" w:type="dxa"/>
              <w:left w:w="150" w:type="dxa"/>
              <w:right w:w="150" w:type="dxa"/>
            </w:tcMar>
          </w:tcPr>
          <w:p>
            <w:r>
              <w:rPr>
                <w:b/>
                <w:color w:val="FFFFFF"/>
                <w:sz w:val="20"/>
              </w:rPr>
              <w:t>Tabel Tujuan (Child)</w:t>
            </w:r>
          </w:p>
        </w:tc>
        <w:tc>
          <w:tcPr>
            <w:tcW w:type="dxa" w:w="1872"/>
            <w:shd w:fill="8C1835"/>
            <w:tcMar>
              <w:top w:w="120" w:type="dxa"/>
              <w:bottom w:w="120" w:type="dxa"/>
              <w:left w:w="150" w:type="dxa"/>
              <w:right w:w="150" w:type="dxa"/>
            </w:tcMar>
          </w:tcPr>
          <w:p>
            <w:r>
              <w:rPr>
                <w:b/>
                <w:color w:val="FFFFFF"/>
                <w:sz w:val="20"/>
              </w:rPr>
              <w:t>Kolom Kunci (Foreign Key)</w:t>
            </w:r>
          </w:p>
        </w:tc>
        <w:tc>
          <w:tcPr>
            <w:tcW w:type="dxa" w:w="1872"/>
            <w:shd w:fill="8C1835"/>
            <w:tcMar>
              <w:top w:w="120" w:type="dxa"/>
              <w:bottom w:w="120" w:type="dxa"/>
              <w:left w:w="150" w:type="dxa"/>
              <w:right w:w="150" w:type="dxa"/>
            </w:tcMar>
          </w:tcPr>
          <w:p>
            <w:r>
              <w:rPr>
                <w:b/>
                <w:color w:val="FFFFFF"/>
                <w:sz w:val="20"/>
              </w:rPr>
              <w:t>Tipe Relasi</w:t>
            </w:r>
          </w:p>
        </w:tc>
        <w:tc>
          <w:tcPr>
            <w:tcW w:type="dxa" w:w="1872"/>
            <w:shd w:fill="8C1835"/>
            <w:tcMar>
              <w:top w:w="120" w:type="dxa"/>
              <w:bottom w:w="120" w:type="dxa"/>
              <w:left w:w="150" w:type="dxa"/>
              <w:right w:w="150" w:type="dxa"/>
            </w:tcMar>
          </w:tcPr>
          <w:p>
            <w:r>
              <w:rPr>
                <w:b/>
                <w:color w:val="FFFFFF"/>
                <w:sz w:val="20"/>
              </w:rPr>
              <w:t>Deskripsi</w:t>
            </w:r>
          </w:p>
        </w:tc>
      </w:tr>
      <w:tr>
        <w:tc>
          <w:tcPr>
            <w:tcW w:type="dxa" w:w="1872"/>
            <w:shd w:fill="F8F6F4"/>
            <w:tcMar>
              <w:top w:w="80" w:type="dxa"/>
              <w:bottom w:w="80" w:type="dxa"/>
              <w:left w:w="150" w:type="dxa"/>
              <w:right w:w="150" w:type="dxa"/>
            </w:tcMar>
          </w:tcPr>
          <w:p>
            <w:r>
              <w:rPr>
                <w:sz w:val="19"/>
              </w:rPr>
              <w:t>mahasiswas</w:t>
            </w:r>
          </w:p>
        </w:tc>
        <w:tc>
          <w:tcPr>
            <w:tcW w:type="dxa" w:w="1872"/>
            <w:shd w:fill="F8F6F4"/>
            <w:tcMar>
              <w:top w:w="80" w:type="dxa"/>
              <w:bottom w:w="80" w:type="dxa"/>
              <w:left w:w="150" w:type="dxa"/>
              <w:right w:w="150" w:type="dxa"/>
            </w:tcMar>
          </w:tcPr>
          <w:p>
            <w:r>
              <w:rPr>
                <w:sz w:val="19"/>
              </w:rPr>
              <w:t>tasks</w:t>
            </w:r>
          </w:p>
        </w:tc>
        <w:tc>
          <w:tcPr>
            <w:tcW w:type="dxa" w:w="1872"/>
            <w:shd w:fill="F8F6F4"/>
            <w:tcMar>
              <w:top w:w="80" w:type="dxa"/>
              <w:bottom w:w="80" w:type="dxa"/>
              <w:left w:w="150" w:type="dxa"/>
              <w:right w:w="150" w:type="dxa"/>
            </w:tcMar>
          </w:tcPr>
          <w:p>
            <w:r>
              <w:rPr>
                <w:i/>
                <w:sz w:val="19"/>
              </w:rPr>
              <w:t>tasks.mahasiswa_id -&gt; mahasiswas.id</w:t>
            </w:r>
          </w:p>
        </w:tc>
        <w:tc>
          <w:tcPr>
            <w:tcW w:type="dxa" w:w="1872"/>
            <w:shd w:fill="F8F6F4"/>
            <w:tcMar>
              <w:top w:w="80" w:type="dxa"/>
              <w:bottom w:w="80" w:type="dxa"/>
              <w:left w:w="150" w:type="dxa"/>
              <w:right w:w="150" w:type="dxa"/>
            </w:tcMar>
          </w:tcPr>
          <w:p>
            <w:r>
              <w:rPr>
                <w:sz w:val="19"/>
              </w:rPr>
              <w:t>One-to-Many (1:N)</w:t>
            </w:r>
          </w:p>
        </w:tc>
        <w:tc>
          <w:tcPr>
            <w:tcW w:type="dxa" w:w="1872"/>
            <w:shd w:fill="F8F6F4"/>
            <w:tcMar>
              <w:top w:w="80" w:type="dxa"/>
              <w:bottom w:w="80" w:type="dxa"/>
              <w:left w:w="150" w:type="dxa"/>
              <w:right w:w="150" w:type="dxa"/>
            </w:tcMar>
          </w:tcPr>
          <w:p>
            <w:r>
              <w:rPr>
                <w:sz w:val="19"/>
              </w:rPr>
              <w:t>Satu mahasiswa dapat membuat banyak tugas.</w:t>
            </w:r>
          </w:p>
        </w:tc>
      </w:tr>
      <w:tr>
        <w:tc>
          <w:tcPr>
            <w:tcW w:type="dxa" w:w="1872"/>
            <w:shd w:fill="FFFFFF"/>
            <w:tcMar>
              <w:top w:w="80" w:type="dxa"/>
              <w:bottom w:w="80" w:type="dxa"/>
              <w:left w:w="150" w:type="dxa"/>
              <w:right w:w="150" w:type="dxa"/>
            </w:tcMar>
          </w:tcPr>
          <w:p>
            <w:r>
              <w:rPr>
                <w:sz w:val="19"/>
              </w:rPr>
              <w:t>mahasiswas</w:t>
            </w:r>
          </w:p>
        </w:tc>
        <w:tc>
          <w:tcPr>
            <w:tcW w:type="dxa" w:w="1872"/>
            <w:shd w:fill="FFFFFF"/>
            <w:tcMar>
              <w:top w:w="80" w:type="dxa"/>
              <w:bottom w:w="80" w:type="dxa"/>
              <w:left w:w="150" w:type="dxa"/>
              <w:right w:w="150" w:type="dxa"/>
            </w:tcMar>
          </w:tcPr>
          <w:p>
            <w:r>
              <w:rPr>
                <w:sz w:val="19"/>
              </w:rPr>
              <w:t>activities</w:t>
            </w:r>
          </w:p>
        </w:tc>
        <w:tc>
          <w:tcPr>
            <w:tcW w:type="dxa" w:w="1872"/>
            <w:shd w:fill="FFFFFF"/>
            <w:tcMar>
              <w:top w:w="80" w:type="dxa"/>
              <w:bottom w:w="80" w:type="dxa"/>
              <w:left w:w="150" w:type="dxa"/>
              <w:right w:w="150" w:type="dxa"/>
            </w:tcMar>
          </w:tcPr>
          <w:p>
            <w:r>
              <w:rPr>
                <w:i/>
                <w:sz w:val="19"/>
              </w:rPr>
              <w:t>activities.mahasiswa_id -&gt; mahasiswas.id</w:t>
            </w:r>
          </w:p>
        </w:tc>
        <w:tc>
          <w:tcPr>
            <w:tcW w:type="dxa" w:w="1872"/>
            <w:shd w:fill="FFFFFF"/>
            <w:tcMar>
              <w:top w:w="80" w:type="dxa"/>
              <w:bottom w:w="80" w:type="dxa"/>
              <w:left w:w="150" w:type="dxa"/>
              <w:right w:w="150" w:type="dxa"/>
            </w:tcMar>
          </w:tcPr>
          <w:p>
            <w:r>
              <w:rPr>
                <w:sz w:val="19"/>
              </w:rPr>
              <w:t>One-to-Many (1:N)</w:t>
            </w:r>
          </w:p>
        </w:tc>
        <w:tc>
          <w:tcPr>
            <w:tcW w:type="dxa" w:w="1872"/>
            <w:shd w:fill="FFFFFF"/>
            <w:tcMar>
              <w:top w:w="80" w:type="dxa"/>
              <w:bottom w:w="80" w:type="dxa"/>
              <w:left w:w="150" w:type="dxa"/>
              <w:right w:w="150" w:type="dxa"/>
            </w:tcMar>
          </w:tcPr>
          <w:p>
            <w:r>
              <w:rPr>
                <w:sz w:val="19"/>
              </w:rPr>
              <w:t>Satu mahasiswa memiliki banyak riwayat aktivitas pengerjaan board.</w:t>
            </w:r>
          </w:p>
        </w:tc>
      </w:tr>
      <w:tr>
        <w:tc>
          <w:tcPr>
            <w:tcW w:type="dxa" w:w="1872"/>
            <w:shd w:fill="F8F6F4"/>
            <w:tcMar>
              <w:top w:w="80" w:type="dxa"/>
              <w:bottom w:w="80" w:type="dxa"/>
              <w:left w:w="150" w:type="dxa"/>
              <w:right w:w="150" w:type="dxa"/>
            </w:tcMar>
          </w:tcPr>
          <w:p>
            <w:r>
              <w:rPr>
                <w:sz w:val="19"/>
              </w:rPr>
              <w:t>mahasiswas</w:t>
            </w:r>
          </w:p>
        </w:tc>
        <w:tc>
          <w:tcPr>
            <w:tcW w:type="dxa" w:w="1872"/>
            <w:shd w:fill="F8F6F4"/>
            <w:tcMar>
              <w:top w:w="80" w:type="dxa"/>
              <w:bottom w:w="80" w:type="dxa"/>
              <w:left w:w="150" w:type="dxa"/>
              <w:right w:w="150" w:type="dxa"/>
            </w:tcMar>
          </w:tcPr>
          <w:p>
            <w:r>
              <w:rPr>
                <w:sz w:val="19"/>
              </w:rPr>
              <w:t>task_reminders</w:t>
            </w:r>
          </w:p>
        </w:tc>
        <w:tc>
          <w:tcPr>
            <w:tcW w:type="dxa" w:w="1872"/>
            <w:shd w:fill="F8F6F4"/>
            <w:tcMar>
              <w:top w:w="80" w:type="dxa"/>
              <w:bottom w:w="80" w:type="dxa"/>
              <w:left w:w="150" w:type="dxa"/>
              <w:right w:w="150" w:type="dxa"/>
            </w:tcMar>
          </w:tcPr>
          <w:p>
            <w:r>
              <w:rPr>
                <w:i/>
                <w:sz w:val="19"/>
              </w:rPr>
              <w:t>task_reminders.mahasiswa_id -&gt; mahasiswas.id</w:t>
            </w:r>
          </w:p>
        </w:tc>
        <w:tc>
          <w:tcPr>
            <w:tcW w:type="dxa" w:w="1872"/>
            <w:shd w:fill="F8F6F4"/>
            <w:tcMar>
              <w:top w:w="80" w:type="dxa"/>
              <w:bottom w:w="80" w:type="dxa"/>
              <w:left w:w="150" w:type="dxa"/>
              <w:right w:w="150" w:type="dxa"/>
            </w:tcMar>
          </w:tcPr>
          <w:p>
            <w:r>
              <w:rPr>
                <w:sz w:val="19"/>
              </w:rPr>
              <w:t>One-to-Many (1:N)</w:t>
            </w:r>
          </w:p>
        </w:tc>
        <w:tc>
          <w:tcPr>
            <w:tcW w:type="dxa" w:w="1872"/>
            <w:shd w:fill="F8F6F4"/>
            <w:tcMar>
              <w:top w:w="80" w:type="dxa"/>
              <w:bottom w:w="80" w:type="dxa"/>
              <w:left w:w="150" w:type="dxa"/>
              <w:right w:w="150" w:type="dxa"/>
            </w:tcMar>
          </w:tcPr>
          <w:p>
            <w:r>
              <w:rPr>
                <w:sz w:val="19"/>
              </w:rPr>
              <w:t>Satu mahasiswa memiliki banyak catatan riwayat pengingat WhatsApp.</w:t>
            </w:r>
          </w:p>
        </w:tc>
      </w:tr>
      <w:tr>
        <w:tc>
          <w:tcPr>
            <w:tcW w:type="dxa" w:w="1872"/>
            <w:shd w:fill="FFFFFF"/>
            <w:tcMar>
              <w:top w:w="80" w:type="dxa"/>
              <w:bottom w:w="80" w:type="dxa"/>
              <w:left w:w="150" w:type="dxa"/>
              <w:right w:w="150" w:type="dxa"/>
            </w:tcMar>
          </w:tcPr>
          <w:p>
            <w:r>
              <w:rPr>
                <w:sz w:val="19"/>
              </w:rPr>
              <w:t>tasks</w:t>
            </w:r>
          </w:p>
        </w:tc>
        <w:tc>
          <w:tcPr>
            <w:tcW w:type="dxa" w:w="1872"/>
            <w:shd w:fill="FFFFFF"/>
            <w:tcMar>
              <w:top w:w="80" w:type="dxa"/>
              <w:bottom w:w="80" w:type="dxa"/>
              <w:left w:w="150" w:type="dxa"/>
              <w:right w:w="150" w:type="dxa"/>
            </w:tcMar>
          </w:tcPr>
          <w:p>
            <w:r>
              <w:rPr>
                <w:sz w:val="19"/>
              </w:rPr>
              <w:t>task_reminders</w:t>
            </w:r>
          </w:p>
        </w:tc>
        <w:tc>
          <w:tcPr>
            <w:tcW w:type="dxa" w:w="1872"/>
            <w:shd w:fill="FFFFFF"/>
            <w:tcMar>
              <w:top w:w="80" w:type="dxa"/>
              <w:bottom w:w="80" w:type="dxa"/>
              <w:left w:w="150" w:type="dxa"/>
              <w:right w:w="150" w:type="dxa"/>
            </w:tcMar>
          </w:tcPr>
          <w:p>
            <w:r>
              <w:rPr>
                <w:i/>
                <w:sz w:val="19"/>
              </w:rPr>
              <w:t>task_reminders.task_id -&gt; tasks.id</w:t>
            </w:r>
          </w:p>
        </w:tc>
        <w:tc>
          <w:tcPr>
            <w:tcW w:type="dxa" w:w="1872"/>
            <w:shd w:fill="FFFFFF"/>
            <w:tcMar>
              <w:top w:w="80" w:type="dxa"/>
              <w:bottom w:w="80" w:type="dxa"/>
              <w:left w:w="150" w:type="dxa"/>
              <w:right w:w="150" w:type="dxa"/>
            </w:tcMar>
          </w:tcPr>
          <w:p>
            <w:r>
              <w:rPr>
                <w:sz w:val="19"/>
              </w:rPr>
              <w:t>One-to-Many (1:N)</w:t>
            </w:r>
          </w:p>
        </w:tc>
        <w:tc>
          <w:tcPr>
            <w:tcW w:type="dxa" w:w="1872"/>
            <w:shd w:fill="FFFFFF"/>
            <w:tcMar>
              <w:top w:w="80" w:type="dxa"/>
              <w:bottom w:w="80" w:type="dxa"/>
              <w:left w:w="150" w:type="dxa"/>
              <w:right w:w="150" w:type="dxa"/>
            </w:tcMar>
          </w:tcPr>
          <w:p>
            <w:r>
              <w:rPr>
                <w:sz w:val="19"/>
              </w:rPr>
              <w:t>Satu tugas dapat memiliki beberapa pengingat (misalnya pengingat H-5 dan H-2).</w:t>
            </w:r>
          </w:p>
        </w:tc>
      </w:tr>
    </w:tbl>
    <w:p>
      <w:pPr>
        <w:spacing w:after="240"/>
      </w:pPr>
    </w:p>
    <w:p>
      <w:pPr>
        <w:spacing w:before="240" w:after="120"/>
      </w:pPr>
      <w:r>
        <w:rPr>
          <w:b/>
          <w:color w:val="3D2B27"/>
          <w:sz w:val="24"/>
        </w:rPr>
        <w:t>4.2 Diagram ERD (Entity Relationship Diagram) - Format Text &amp; Diagram</w:t>
      </w:r>
    </w:p>
    <w:p>
      <w:pPr>
        <w:spacing w:after="80"/>
      </w:pPr>
      <w:r>
        <w:rPr>
          <w:b/>
        </w:rPr>
        <w:t>Skema Relasi Diagram (Mermaid ERD Markup):</w:t>
      </w:r>
    </w:p>
    <w:p>
      <w:pPr>
        <w:spacing w:after="480"/>
        <w:ind w:left="720"/>
      </w:pPr>
      <w:r>
        <w:rPr>
          <w:rFonts w:ascii="Consolas" w:hAnsi="Consolas"/>
          <w:color w:val="3D2B27"/>
          <w:sz w:val="19"/>
        </w:rPr>
        <w:t>erDiagram</w:t>
        <w:br/>
        <w:t xml:space="preserve">    mahasiswas ||--o{ tasks : "has"</w:t>
        <w:br/>
        <w:t xml:space="preserve">    mahasiswas ||--o{ activities : "performs"</w:t>
        <w:br/>
        <w:t xml:space="preserve">    mahasiswas ||--o{ task_reminders : "receives"</w:t>
        <w:br/>
        <w:t xml:space="preserve">    tasks ||--o{ task_reminders : "triggers"</w:t>
        <w:br/>
        <w:t xml:space="preserve">    admins {</w:t>
        <w:br/>
        <w:t xml:space="preserve">        bigint id PK</w:t>
        <w:br/>
        <w:t xml:space="preserve">        string nama</w:t>
        <w:br/>
        <w:t xml:space="preserve">        string email</w:t>
        <w:br/>
        <w:t xml:space="preserve">        string password</w:t>
        <w:br/>
        <w:t xml:space="preserve">    }</w:t>
        <w:br/>
        <w:t xml:space="preserve">    mahasiswas {</w:t>
        <w:br/>
        <w:t xml:space="preserve">        bigint id PK</w:t>
        <w:br/>
        <w:t xml:space="preserve">        string nim UK</w:t>
        <w:br/>
        <w:t xml:space="preserve">        string nama</w:t>
        <w:br/>
        <w:t xml:space="preserve">        string email UK</w:t>
        <w:br/>
        <w:t xml:space="preserve">        string phone</w:t>
        <w:br/>
        <w:t xml:space="preserve">        string foto</w:t>
        <w:br/>
        <w:t xml:space="preserve">        string universitas</w:t>
        <w:br/>
        <w:t xml:space="preserve">    }</w:t>
        <w:br/>
        <w:t xml:space="preserve">    tasks {</w:t>
        <w:br/>
        <w:t xml:space="preserve">        bigint id PK</w:t>
        <w:br/>
        <w:t xml:space="preserve">        bigint mahasiswa_id FK</w:t>
        <w:br/>
        <w:t xml:space="preserve">        string title</w:t>
        <w:br/>
        <w:t xml:space="preserve">        text description</w:t>
        <w:br/>
        <w:t xml:space="preserve">        string status</w:t>
        <w:br/>
        <w:t xml:space="preserve">        date deadline</w:t>
        <w:br/>
        <w:t xml:space="preserve">        string priority</w:t>
        <w:br/>
        <w:t xml:space="preserve">        json checklist</w:t>
        <w:br/>
        <w:t xml:space="preserve">    }</w:t>
        <w:br/>
        <w:t xml:space="preserve">    task_reminders {</w:t>
        <w:br/>
        <w:t xml:space="preserve">        bigint id PK</w:t>
        <w:br/>
        <w:t xml:space="preserve">        bigint task_id FK</w:t>
        <w:br/>
        <w:t xml:space="preserve">        bigint mahasiswa_id FK</w:t>
        <w:br/>
        <w:t xml:space="preserve">        int days_before</w:t>
        <w:br/>
        <w:t xml:space="preserve">        timestamp sent_at</w:t>
        <w:br/>
        <w:t xml:space="preserve">    }</w:t>
        <w:br/>
        <w:t xml:space="preserve">    activities {</w:t>
        <w:br/>
        <w:t xml:space="preserve">        bigint id PK</w:t>
        <w:br/>
        <w:t xml:space="preserve">        bigint mahasiswa_id FK</w:t>
        <w:br/>
        <w:t xml:space="preserve">        text activity_text</w:t>
        <w:br/>
        <w:t xml:space="preserve">        string status_tugas</w:t>
        <w:br/>
        <w:t xml:space="preserve">        timestamp created_at</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