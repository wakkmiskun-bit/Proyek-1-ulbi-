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28F3" w14:textId="77777777" w:rsidR="00D933CA" w:rsidRDefault="00000000">
      <w:pPr>
        <w:jc w:val="center"/>
      </w:pPr>
      <w:r>
        <w:rPr>
          <w:rFonts w:ascii="Arial" w:hAnsi="Arial"/>
          <w:b/>
          <w:color w:val="E91E63"/>
          <w:sz w:val="44"/>
        </w:rPr>
        <w:t>NASKAH PRESENTASI &amp; HAFALAN SIDANG</w:t>
      </w:r>
    </w:p>
    <w:p w14:paraId="730AD4E1" w14:textId="77777777" w:rsidR="00D933CA" w:rsidRDefault="00000000">
      <w:pPr>
        <w:jc w:val="center"/>
      </w:pPr>
      <w:r>
        <w:rPr>
          <w:rFonts w:ascii="Arial" w:hAnsi="Arial"/>
          <w:b/>
          <w:color w:val="1A1A2E"/>
          <w:sz w:val="24"/>
        </w:rPr>
        <w:t>TaskMate: Sistem Manajemen Tugas dan Produktivitas Berbasis Web</w:t>
      </w:r>
      <w:r>
        <w:rPr>
          <w:rFonts w:ascii="Arial" w:hAnsi="Arial"/>
          <w:b/>
          <w:color w:val="1A1A2E"/>
          <w:sz w:val="24"/>
        </w:rPr>
        <w:br/>
        <w:t>Kelompok 26 — D4 Teknik Informatika ULBI 2026</w:t>
      </w:r>
    </w:p>
    <w:p w14:paraId="0195BD71" w14:textId="77777777" w:rsidR="00D933CA" w:rsidRDefault="00D933CA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D933CA" w14:paraId="3CCDE8B8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15BB5" w14:textId="77777777" w:rsidR="00D933CA" w:rsidRDefault="00000000">
            <w:r>
              <w:rPr>
                <w:b/>
                <w:color w:val="1A1A2E"/>
                <w:sz w:val="20"/>
              </w:rPr>
              <w:t>Nama Aplikasi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82FC8" w14:textId="77777777" w:rsidR="00D933CA" w:rsidRDefault="00000000">
            <w:r>
              <w:rPr>
                <w:sz w:val="20"/>
              </w:rPr>
              <w:t>TaskMate (Sistem Manajemen Tugas Berbasis Web)</w:t>
            </w:r>
          </w:p>
        </w:tc>
      </w:tr>
      <w:tr w:rsidR="00D933CA" w14:paraId="0AFC67CE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5A53F" w14:textId="77777777" w:rsidR="00D933CA" w:rsidRDefault="00000000">
            <w:r>
              <w:rPr>
                <w:b/>
                <w:color w:val="1A1A2E"/>
                <w:sz w:val="20"/>
              </w:rPr>
              <w:t>Anggota Kelompok 26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149E3" w14:textId="77777777" w:rsidR="00D933CA" w:rsidRDefault="00000000">
            <w:r>
              <w:rPr>
                <w:sz w:val="20"/>
              </w:rPr>
              <w:t>1. Muhammad Ilham Habiballah (NPM: 714250003)</w:t>
            </w:r>
            <w:r>
              <w:rPr>
                <w:sz w:val="20"/>
              </w:rPr>
              <w:br/>
              <w:t>2. Gianjar Nugraha (NPM: 714250007)</w:t>
            </w:r>
          </w:p>
        </w:tc>
      </w:tr>
      <w:tr w:rsidR="00D933CA" w14:paraId="01DCE84B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6F140" w14:textId="77777777" w:rsidR="00D933CA" w:rsidRDefault="00000000">
            <w:r>
              <w:rPr>
                <w:b/>
                <w:color w:val="1A1A2E"/>
                <w:sz w:val="20"/>
              </w:rPr>
              <w:t>Dosen Pembimbing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1EC8E" w14:textId="77777777" w:rsidR="00D933CA" w:rsidRDefault="00000000">
            <w:r>
              <w:rPr>
                <w:sz w:val="20"/>
              </w:rPr>
              <w:t>Cahyo Prianto, S.Pd., M.T., CDSP, SFPC (NIK: 117.84.222)</w:t>
            </w:r>
          </w:p>
        </w:tc>
      </w:tr>
      <w:tr w:rsidR="00D933CA" w14:paraId="678B3B22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83D85" w14:textId="77777777" w:rsidR="00D933CA" w:rsidRDefault="00000000">
            <w:r>
              <w:rPr>
                <w:b/>
                <w:color w:val="1A1A2E"/>
                <w:sz w:val="20"/>
              </w:rPr>
              <w:t>Institusi &amp; Akademik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CDA9B" w14:textId="77777777" w:rsidR="00D933CA" w:rsidRDefault="00000000">
            <w:r>
              <w:rPr>
                <w:sz w:val="20"/>
              </w:rPr>
              <w:t>D4 Teknik Informatika - ULBI (Tahun Akademik 2025/2026)</w:t>
            </w:r>
          </w:p>
        </w:tc>
      </w:tr>
    </w:tbl>
    <w:p w14:paraId="6368647C" w14:textId="77777777" w:rsidR="00D933CA" w:rsidRDefault="00D933CA">
      <w:pPr>
        <w:spacing w:after="240"/>
      </w:pPr>
    </w:p>
    <w:p w14:paraId="36E3E0C8" w14:textId="77777777" w:rsidR="00D933CA" w:rsidRDefault="00000000">
      <w:pPr>
        <w:pStyle w:val="Heading1"/>
      </w:pPr>
      <w:r>
        <w:rPr>
          <w:rFonts w:ascii="Arial" w:hAnsi="Arial"/>
          <w:color w:val="E91E63"/>
        </w:rPr>
        <w:t>📌 RANGKUMAN PEMBAGIAN HAFALAN SLIDE (ILHAM vs GIANJAR)</w:t>
      </w:r>
    </w:p>
    <w:p w14:paraId="5F333C89" w14:textId="77777777" w:rsidR="00D933CA" w:rsidRDefault="00000000">
      <w:r>
        <w:rPr>
          <w:i/>
          <w:sz w:val="21"/>
        </w:rPr>
        <w:t>Struktur urutan slide disesuaikan secara tepat dengan alur yang Anda minta (Latar Belakang -&gt; Tujuan -&gt; Masalah -&gt; Tampilan -&gt; Database -&gt; Alur Kerja &amp; Bantuan -&gt; Hasil &amp; Simpulan):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4031"/>
        <w:gridCol w:w="2969"/>
      </w:tblGrid>
      <w:tr w:rsidR="00D933CA" w14:paraId="62025CD3" w14:textId="77777777">
        <w:trPr>
          <w:jc w:val="center"/>
        </w:trPr>
        <w:tc>
          <w:tcPr>
            <w:tcW w:w="3120" w:type="dxa"/>
            <w:shd w:val="clear" w:color="auto" w:fill="E91E6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6327A" w14:textId="77777777" w:rsidR="00D933CA" w:rsidRDefault="00000000">
            <w:r>
              <w:rPr>
                <w:b/>
                <w:color w:val="FFFFFF"/>
              </w:rPr>
              <w:t>Slide #</w:t>
            </w:r>
          </w:p>
        </w:tc>
        <w:tc>
          <w:tcPr>
            <w:tcW w:w="3120" w:type="dxa"/>
            <w:shd w:val="clear" w:color="auto" w:fill="E91E6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B62F0" w14:textId="77777777" w:rsidR="00D933CA" w:rsidRDefault="00000000">
            <w:r>
              <w:rPr>
                <w:b/>
                <w:color w:val="FFFFFF"/>
              </w:rPr>
              <w:t>Topik Utama PPT (Dengan Footer)</w:t>
            </w:r>
          </w:p>
        </w:tc>
        <w:tc>
          <w:tcPr>
            <w:tcW w:w="3120" w:type="dxa"/>
            <w:shd w:val="clear" w:color="auto" w:fill="E91E6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F6B3F" w14:textId="77777777" w:rsidR="00D933CA" w:rsidRDefault="00000000">
            <w:r>
              <w:rPr>
                <w:b/>
                <w:color w:val="FFFFFF"/>
              </w:rPr>
              <w:t>Pembicara (Siapa yang Menjelaskan)</w:t>
            </w:r>
          </w:p>
        </w:tc>
      </w:tr>
      <w:tr w:rsidR="00D933CA" w14:paraId="32EC477C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FE1F" w14:textId="77777777" w:rsidR="00D933CA" w:rsidRDefault="00000000">
            <w:r>
              <w:t>Slide 1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9B37" w14:textId="77777777" w:rsidR="00D933CA" w:rsidRDefault="00000000">
            <w:r>
              <w:t>Cover &amp; Pembukaan Sidang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7069" w14:textId="77777777" w:rsidR="00D933CA" w:rsidRDefault="00000000">
            <w:r>
              <w:rPr>
                <w:b/>
                <w:color w:val="2563EB"/>
              </w:rPr>
              <w:t>MUHAMMAD ILHAM HABIBALLAH</w:t>
            </w:r>
          </w:p>
        </w:tc>
      </w:tr>
      <w:tr w:rsidR="00D933CA" w14:paraId="2572A8D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23A2" w14:textId="77777777" w:rsidR="00D933CA" w:rsidRDefault="00000000">
            <w:r>
              <w:t>Slide 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D18D" w14:textId="77777777" w:rsidR="00D933CA" w:rsidRDefault="00000000">
            <w:r>
              <w:t>1. Latar Belakang Pengembangan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BD94" w14:textId="77777777" w:rsidR="00D933CA" w:rsidRDefault="00000000">
            <w:r>
              <w:rPr>
                <w:b/>
                <w:color w:val="2563EB"/>
              </w:rPr>
              <w:t>MUHAMMAD ILHAM HABIBALLAH</w:t>
            </w:r>
          </w:p>
        </w:tc>
      </w:tr>
      <w:tr w:rsidR="00D933CA" w14:paraId="49D0E2ED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14EF" w14:textId="77777777" w:rsidR="00D933CA" w:rsidRDefault="00000000">
            <w:r>
              <w:t>Slide 3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DD17" w14:textId="77777777" w:rsidR="00D933CA" w:rsidRDefault="00000000">
            <w:r>
              <w:t>2. Tujuan Pengembangan (Umum &amp; Khusus)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AFCB" w14:textId="77777777" w:rsidR="00D933CA" w:rsidRDefault="00000000">
            <w:r>
              <w:rPr>
                <w:b/>
                <w:color w:val="8E24AA"/>
              </w:rPr>
              <w:t>GIANJAR NUGRAHA</w:t>
            </w:r>
          </w:p>
        </w:tc>
      </w:tr>
      <w:tr w:rsidR="00D933CA" w14:paraId="6B70740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7251" w14:textId="77777777" w:rsidR="00D933CA" w:rsidRDefault="00000000">
            <w:r>
              <w:t>Slide 4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6D8E" w14:textId="77777777" w:rsidR="00D933CA" w:rsidRDefault="00000000">
            <w:r>
              <w:t>3. Masalah Akademik Utama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E296" w14:textId="77777777" w:rsidR="00D933CA" w:rsidRDefault="00000000">
            <w:r>
              <w:rPr>
                <w:b/>
                <w:color w:val="8E24AA"/>
              </w:rPr>
              <w:t>GIANJAR NUGRAHA</w:t>
            </w:r>
          </w:p>
        </w:tc>
      </w:tr>
      <w:tr w:rsidR="00D933CA" w14:paraId="54EF58EB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FAB9" w14:textId="77777777" w:rsidR="00D933CA" w:rsidRDefault="00000000">
            <w:r>
              <w:t>Slide 5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E73" w14:textId="77777777" w:rsidR="00D933CA" w:rsidRDefault="00000000">
            <w:r>
              <w:t>4. Tampilan Aplikasi &amp; Modul UI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5A6A" w14:textId="77777777" w:rsidR="00D933CA" w:rsidRDefault="00000000">
            <w:r>
              <w:rPr>
                <w:b/>
                <w:color w:val="2563EB"/>
              </w:rPr>
              <w:t>MUHAMMAD ILHAM HABIBALLAH</w:t>
            </w:r>
          </w:p>
        </w:tc>
      </w:tr>
      <w:tr w:rsidR="00D933CA" w14:paraId="352578B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02FD" w14:textId="77777777" w:rsidR="00D933CA" w:rsidRDefault="00000000">
            <w:r>
              <w:lastRenderedPageBreak/>
              <w:t>Slide 6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9906" w14:textId="77777777" w:rsidR="00D933CA" w:rsidRDefault="00000000">
            <w:r>
              <w:t>5. Database MySQL / Schema ERD (Sunnah)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516B" w14:textId="77777777" w:rsidR="00D933CA" w:rsidRDefault="00000000">
            <w:r>
              <w:rPr>
                <w:b/>
                <w:color w:val="2563EB"/>
              </w:rPr>
              <w:t>MUHAMMAD ILHAM HABIBALLAH</w:t>
            </w:r>
          </w:p>
        </w:tc>
      </w:tr>
      <w:tr w:rsidR="00D933CA" w14:paraId="18E72B46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2432" w14:textId="77777777" w:rsidR="00D933CA" w:rsidRDefault="00000000">
            <w:r>
              <w:t>Slide 7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82B5" w14:textId="77777777" w:rsidR="00D933CA" w:rsidRDefault="00000000">
            <w:r>
              <w:t>6. Alur Kerja Aplikasi &amp; Layanan Pusat Bantuan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2D00" w14:textId="77777777" w:rsidR="00D933CA" w:rsidRDefault="00000000">
            <w:r>
              <w:rPr>
                <w:b/>
                <w:color w:val="8E24AA"/>
              </w:rPr>
              <w:t>GIANJAR NUGRAHA (SLIDE UTAMA)</w:t>
            </w:r>
          </w:p>
        </w:tc>
      </w:tr>
      <w:tr w:rsidR="00D933CA" w14:paraId="4B7458F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E0D6" w14:textId="77777777" w:rsidR="00D933CA" w:rsidRDefault="00000000">
            <w:r>
              <w:t>Slide 8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6BBA" w14:textId="77777777" w:rsidR="00D933CA" w:rsidRDefault="00000000">
            <w:r>
              <w:t>7. Hasil Akhir &amp; Kesimpulan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D52" w14:textId="77777777" w:rsidR="00D933CA" w:rsidRDefault="00000000">
            <w:r>
              <w:rPr>
                <w:b/>
                <w:color w:val="2563EB"/>
              </w:rPr>
              <w:t>MUHAMMAD ILHAM HABIBALLAH</w:t>
            </w:r>
          </w:p>
        </w:tc>
      </w:tr>
      <w:tr w:rsidR="00D933CA" w14:paraId="436F7C0F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847F" w14:textId="77777777" w:rsidR="00D933CA" w:rsidRDefault="00000000">
            <w:r>
              <w:t>Slide 9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DFA5" w14:textId="77777777" w:rsidR="00D933CA" w:rsidRDefault="00000000">
            <w:r>
              <w:t>Penutup, Q&amp;A &amp; Demo Live Aplikasi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78CE" w14:textId="77777777" w:rsidR="00D933CA" w:rsidRDefault="00000000">
            <w:r>
              <w:rPr>
                <w:b/>
                <w:color w:val="2563EB"/>
              </w:rPr>
              <w:t>ILHAM &amp; GIANJAR (BERSAMA-SAMA)</w:t>
            </w:r>
          </w:p>
        </w:tc>
      </w:tr>
    </w:tbl>
    <w:p w14:paraId="26F723CB" w14:textId="77777777" w:rsidR="00D933CA" w:rsidRDefault="00000000">
      <w:r>
        <w:br w:type="page"/>
      </w:r>
    </w:p>
    <w:p w14:paraId="7224DC23" w14:textId="77777777" w:rsidR="00D933CA" w:rsidRDefault="00000000">
      <w:pPr>
        <w:pStyle w:val="Heading1"/>
      </w:pPr>
      <w:r>
        <w:rPr>
          <w:rFonts w:ascii="Arial" w:hAnsi="Arial"/>
          <w:color w:val="E91E63"/>
          <w:sz w:val="32"/>
        </w:rPr>
        <w:lastRenderedPageBreak/>
        <w:t>🗣️ DETAIL NASKAH DIALOG PER SLIDE (TEKS HAFALAN)</w:t>
      </w:r>
    </w:p>
    <w:p w14:paraId="0B1E302A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1: COVER &amp; PEMBUKAAN SIDANG</w:t>
      </w:r>
    </w:p>
    <w:p w14:paraId="202A8211" w14:textId="77777777" w:rsidR="00D933CA" w:rsidRDefault="00000000">
      <w:r>
        <w:rPr>
          <w:b/>
          <w:color w:val="2563EB"/>
        </w:rPr>
        <w:t>🗣️ PEMBICARA: MUHAMMAD ILHAM HABIBALLAH</w:t>
      </w:r>
    </w:p>
    <w:p w14:paraId="19CC929B" w14:textId="77777777" w:rsidR="00D933CA" w:rsidRDefault="00000000">
      <w:pPr>
        <w:ind w:left="288"/>
      </w:pPr>
      <w:r>
        <w:t>"Assalamu’alaikum Warahmatullahi Wabarakatuh. Selamat pagi/siang kami ucapkan kepada Bapak/Ibu Dewan Penguji dan Dosen Pembimbing kami, Bapak Cahyo Prianto.</w:t>
      </w:r>
      <w:r>
        <w:br/>
      </w:r>
      <w:r>
        <w:br/>
        <w:t>Perkenalkan, kami dari Kelompok 26. Saya Muhammad Ilham Habiballah dan rekan saya Gianjar Nugraha. Pada hari ini, kami akan mempresentasikan hasil pengembangan Proyek 1 kami yang berjudul 'TaskMate: Sistem Manajemen Tugas dan Produktivitas Berbasis Web'.</w:t>
      </w:r>
      <w:r>
        <w:br/>
      </w:r>
      <w:r>
        <w:br/>
        <w:t>Mari kita mulai dari poin pertama yaitu Latar Belakang Pengembangan."</w:t>
      </w:r>
    </w:p>
    <w:p w14:paraId="58210246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Ucapkan salam dengan sopan, berdiri tegak, dan tatap Dewan Penguji dengan percaya diri.</w:t>
      </w:r>
    </w:p>
    <w:p w14:paraId="05611997" w14:textId="77777777" w:rsidR="00D933CA" w:rsidRDefault="00D933CA">
      <w:pPr>
        <w:spacing w:after="160"/>
      </w:pPr>
    </w:p>
    <w:p w14:paraId="791F6761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2: 1. LATAR BELAKANG PENGEMBANGAN</w:t>
      </w:r>
    </w:p>
    <w:p w14:paraId="44CDF6EA" w14:textId="77777777" w:rsidR="00D933CA" w:rsidRDefault="00000000">
      <w:r>
        <w:rPr>
          <w:b/>
          <w:color w:val="2563EB"/>
        </w:rPr>
        <w:t>🗣️ PEMBICARA: MUHAMMAD ILHAM HABIBALLAH</w:t>
      </w:r>
    </w:p>
    <w:p w14:paraId="2C864075" w14:textId="6DA95691" w:rsidR="00D933CA" w:rsidRDefault="00000000">
      <w:pPr>
        <w:ind w:left="288"/>
      </w:pPr>
      <w:r>
        <w:t>"Bapak/Ibu Penguji yang kami hormati, sebagai mahasiswa D4 Teknik Informatika ULBI, kami menghadapi jadwal perkuliahan yang padat, praktikum laboratorium, dan proyek kelompok yang tenggat waktunya sering berdekatan.</w:t>
      </w:r>
      <w:r>
        <w:br/>
      </w:r>
      <w:r>
        <w:br/>
        <w:t>Sayangnya, sebagian besar mahasiswa masih mengandalkan pencatatan manual di buku atau catatan HP seadanya yang terpisah dan tidak memiliki pengingat aktif.</w:t>
      </w:r>
      <w:r>
        <w:br/>
      </w:r>
      <w:r>
        <w:br/>
        <w:t>Di sisi lain, pihak pengelola akademik atau Admin juga kesulitan memantau keaktifan mahasiswa secara real-time.</w:t>
      </w:r>
      <w:r>
        <w:br/>
      </w:r>
      <w:r>
        <w:br/>
        <w:t xml:space="preserve">Peluang teknologi modern seperti Laravel dan Tailwind CSS mendorong kami membangun aplikasi TaskMate yang memadukan papan kerja visual Kanban dan </w:t>
      </w:r>
      <w:proofErr w:type="spellStart"/>
      <w:r>
        <w:t>pengingat</w:t>
      </w:r>
      <w:proofErr w:type="spellEnd"/>
      <w:r>
        <w:t xml:space="preserve"> </w:t>
      </w:r>
    </w:p>
    <w:p w14:paraId="35638CFD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Jelaskan konteks kesibukan mahasiswa ULBI dan pentingnya kehadiran sistem terintegrasi.</w:t>
      </w:r>
    </w:p>
    <w:p w14:paraId="4724A080" w14:textId="77777777" w:rsidR="00D933CA" w:rsidRDefault="00D933CA">
      <w:pPr>
        <w:spacing w:after="160"/>
      </w:pPr>
    </w:p>
    <w:p w14:paraId="632E1920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3: 2. TUJUAN PENGEMBANGAN (UMUM &amp; KHUSUS)</w:t>
      </w:r>
    </w:p>
    <w:p w14:paraId="7A86DD87" w14:textId="77777777" w:rsidR="00D933CA" w:rsidRDefault="00000000">
      <w:r>
        <w:rPr>
          <w:b/>
          <w:color w:val="8E24AA"/>
        </w:rPr>
        <w:t>🗣️ PEMBICARA: GIANJAR NUGRAHA</w:t>
      </w:r>
    </w:p>
    <w:p w14:paraId="22ED7C61" w14:textId="77777777" w:rsidR="00D933CA" w:rsidRDefault="00000000">
      <w:pPr>
        <w:ind w:left="288"/>
      </w:pPr>
      <w:r>
        <w:lastRenderedPageBreak/>
        <w:t>"Melanjutkan penjelasan rekan saya Ilham, Tujuan Umum dari proyek ini adalah membangun aplikasi TaskMate berbasis web menggunakan Laravel, Tailwind CSS, dan MySQL untuk meningkatkan efisiensi waktu dan produktivitas mahasiswa ULBI.</w:t>
      </w:r>
      <w:r>
        <w:br/>
      </w:r>
      <w:r>
        <w:br/>
        <w:t>Adapun Tujuan Khusus yang telah kami selesaikan 100% meliputi:</w:t>
      </w:r>
      <w:r>
        <w:br/>
        <w:t>• Hak akses Multi-role terisolasi antara Admin dan Mahasiswa.</w:t>
      </w:r>
      <w:r>
        <w:br/>
        <w:t>• Fitur CRUD Task lengkap dengan prioritas dan tanggal deadline.</w:t>
      </w:r>
      <w:r>
        <w:br/>
        <w:t>• Modul Kanban Board visual 4 kolom (To Do, Doing, Review, Done).</w:t>
      </w:r>
      <w:r>
        <w:br/>
        <w:t>• Integrasi WhatsApp Service API Fonnte untuk pengiriman naskah pengingat H-5 dan H-2 secara manual.</w:t>
      </w:r>
      <w:r>
        <w:br/>
        <w:t>• Dasbor Admin Monitoring dengan statistik real-time dan audit log aktivitas."</w:t>
      </w:r>
    </w:p>
    <w:p w14:paraId="0BC9644B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Sebutkan 5 luaran khusus dan tegaskan bahwa seluruh fitur telah rampung 100%.</w:t>
      </w:r>
    </w:p>
    <w:p w14:paraId="4819368F" w14:textId="77777777" w:rsidR="00D933CA" w:rsidRDefault="00D933CA">
      <w:pPr>
        <w:spacing w:after="160"/>
      </w:pPr>
    </w:p>
    <w:p w14:paraId="0A4EF753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4: 3. PERMASALAHAN UTAMA</w:t>
      </w:r>
    </w:p>
    <w:p w14:paraId="1272E9CC" w14:textId="77777777" w:rsidR="00D933CA" w:rsidRDefault="00000000">
      <w:r>
        <w:rPr>
          <w:b/>
          <w:color w:val="8E24AA"/>
        </w:rPr>
        <w:t>🗣️ PEMBICARA: GIANJAR NUGRAHA</w:t>
      </w:r>
    </w:p>
    <w:p w14:paraId="5D7FE4E4" w14:textId="77777777" w:rsidR="00D933CA" w:rsidRDefault="00000000">
      <w:pPr>
        <w:ind w:left="288"/>
      </w:pPr>
      <w:r>
        <w:t>"Bapak/Ibu Penguji, permasalahan utama yang kami identifikasi meliputi 4 poin penting:</w:t>
      </w:r>
      <w:r>
        <w:br/>
      </w:r>
      <w:r>
        <w:br/>
        <w:t>1. Kelupaan dan Menunda Pekerjaan (Prokrastinasi): Banyaknya deadline membuat mahasiswa sering lupa dan tugas menumpuk di akhir semester.</w:t>
      </w:r>
      <w:r>
        <w:br/>
        <w:t>2. Tidak Ada Pengingat Otomatis: Catatan biasa tidak memiliki sistem notifikasi proaktif sebelum batas waktu habis.</w:t>
      </w:r>
      <w:r>
        <w:br/>
        <w:t>3. Kesulitan Menentukan Prioritas: Tanpa visualisasi Kanban, mahasiswa bingung memilah tugas yang baru masuk, sedang dikerjakan, atau sudah selesai.</w:t>
      </w:r>
      <w:r>
        <w:br/>
        <w:t>4. Minim Monitoring Admin: Admin tidak memiliki visibilitas dan audit log untuk memantau produktivitas tugas mahasiswa."</w:t>
      </w:r>
    </w:p>
    <w:p w14:paraId="0E7CD7FF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Tekankan 4 masalah utama akademik dengan tegas agar penguji memahami urgency solusi TaskMate.</w:t>
      </w:r>
    </w:p>
    <w:p w14:paraId="66770AF4" w14:textId="77777777" w:rsidR="00D933CA" w:rsidRDefault="00D933CA">
      <w:pPr>
        <w:spacing w:after="160"/>
      </w:pPr>
    </w:p>
    <w:p w14:paraId="7FEC311E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5: 4. TAMPILAN &amp; MODUL ANTARMUKA APLIKASI</w:t>
      </w:r>
    </w:p>
    <w:p w14:paraId="23253D1E" w14:textId="77777777" w:rsidR="00D933CA" w:rsidRDefault="00000000">
      <w:r>
        <w:rPr>
          <w:b/>
          <w:color w:val="2563EB"/>
        </w:rPr>
        <w:t>🗣️ PEMBICARA: MUHAMMAD ILHAM HABIBALLAH</w:t>
      </w:r>
    </w:p>
    <w:p w14:paraId="66A66D0E" w14:textId="77777777" w:rsidR="00D933CA" w:rsidRDefault="00000000">
      <w:pPr>
        <w:ind w:left="288"/>
      </w:pPr>
      <w:r>
        <w:t>"Dari sisi antarmuka, TaskMate mengusung konsep Clean &amp; Glassmorphism dengan modul utama sebagai berikut:</w:t>
      </w:r>
      <w:r>
        <w:br/>
      </w:r>
      <w:r>
        <w:br/>
        <w:t>Di sisi Mahasiswa, terdapat halaman Dashboard Workspace (rekapitulasi data, progress bar, tugas terdekat deadline, kalender), Papan Kanban Interaktif 4 status dengan Drag &amp; Drop, serta halaman Profil &amp; Bantuan.</w:t>
      </w:r>
      <w:r>
        <w:br/>
      </w:r>
      <w:r>
        <w:lastRenderedPageBreak/>
        <w:br/>
        <w:t>Di sisi Admin, terdapat halaman Dashboard Analytics, Live Board Monitoring mahasiswa secara live, serta halaman System Audit Logging."</w:t>
      </w:r>
    </w:p>
    <w:p w14:paraId="19B2A507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Tunjukkan kelengkapan modul aplikasi dari Landing Page hingga Admin Control Panel.</w:t>
      </w:r>
    </w:p>
    <w:p w14:paraId="7571C971" w14:textId="77777777" w:rsidR="00D933CA" w:rsidRDefault="00D933CA">
      <w:pPr>
        <w:spacing w:after="160"/>
      </w:pPr>
    </w:p>
    <w:p w14:paraId="2949F454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6: 5. STRUKTUR DATABASE (SUNNAH / OPSIONAL)</w:t>
      </w:r>
    </w:p>
    <w:p w14:paraId="152F1329" w14:textId="77777777" w:rsidR="00D933CA" w:rsidRDefault="00000000">
      <w:r>
        <w:rPr>
          <w:b/>
          <w:color w:val="2563EB"/>
        </w:rPr>
        <w:t>🗣️ PEMBICARA: MUHAMMAD ILHAM HABIBALLAH</w:t>
      </w:r>
    </w:p>
    <w:p w14:paraId="49FEBACD" w14:textId="77777777" w:rsidR="00D933CA" w:rsidRDefault="00000000">
      <w:pPr>
        <w:ind w:left="288"/>
      </w:pPr>
      <w:r>
        <w:t>"Selanjutnya untuk struktur basis data MySQL, meskipun opsional, TaskMate menggunakan 5 tabel relasional utama:</w:t>
      </w:r>
      <w:r>
        <w:br/>
        <w:t>1. Tabel mahasiswas: Menyimpan profil dan akun login mahasiswa.</w:t>
      </w:r>
      <w:r>
        <w:br/>
        <w:t>2. Tabel tasks: Menyimpan kartu tugas, status Kanban, prioritas, deadline, dan data checklist.</w:t>
      </w:r>
      <w:r>
        <w:br/>
        <w:t>3. Tabel activities: Mencatat audit log aktivitas transaksi pengerjaan tugas.</w:t>
      </w:r>
      <w:r>
        <w:br/>
        <w:t>4. Tabel task_reminders: Mencatat riwayat status pengiriman pengingat WhatsApp.</w:t>
      </w:r>
      <w:r>
        <w:br/>
        <w:t>5. Tabel admins: Menyimpan kredensial akun administrator pengelola.</w:t>
      </w:r>
      <w:r>
        <w:br/>
      </w:r>
      <w:r>
        <w:br/>
        <w:t>Relasi antar tabel terikat secara One-to-Many dengan fitur Cascade Delete untuk menjamin integritas data."</w:t>
      </w:r>
    </w:p>
    <w:p w14:paraId="4C511912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Jelaskan fungsi masing-masing tabel database secara singkat dan padat.</w:t>
      </w:r>
    </w:p>
    <w:p w14:paraId="5E3BB622" w14:textId="77777777" w:rsidR="00D933CA" w:rsidRDefault="00D933CA">
      <w:pPr>
        <w:spacing w:after="160"/>
      </w:pPr>
    </w:p>
    <w:p w14:paraId="33C71417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7: 6. ALUR KERJA APLIKASI &amp; LAYANAN PUSAT BANTUAN 🌟 [SLIDE FOKUS]</w:t>
      </w:r>
    </w:p>
    <w:p w14:paraId="775A72BF" w14:textId="77777777" w:rsidR="00D933CA" w:rsidRDefault="00000000">
      <w:r>
        <w:rPr>
          <w:b/>
          <w:color w:val="8E24AA"/>
        </w:rPr>
        <w:t>🗣️ PEMBICARA: GIANJAR NUGRAHA</w:t>
      </w:r>
    </w:p>
    <w:p w14:paraId="63F0F2A9" w14:textId="77777777" w:rsidR="00D933CA" w:rsidRDefault="00000000">
      <w:pPr>
        <w:ind w:left="288"/>
      </w:pPr>
      <w:r>
        <w:t>"Bapak/Ibu Dewan Penguji, pada bagian ini kami menyajikan Alur Kerja Operasional Utama Sistem dan Layanan Pusat Bantuan:</w:t>
      </w:r>
      <w:r>
        <w:br/>
      </w:r>
      <w:r>
        <w:br/>
        <w:t>Untuk Alur Operasional, sistem berjalan dalam 4 tahap:</w:t>
      </w:r>
      <w:r>
        <w:br/>
        <w:t>• Pertama, Registrasi &amp; Login Mahasiswa dengan NIM &amp; Password (Bcrypt).</w:t>
      </w:r>
      <w:r>
        <w:br/>
        <w:t>• Kedua, Pembuatan Tugas Baru via AJAX POST yang masuk ke status 'TO DO'.</w:t>
      </w:r>
      <w:r>
        <w:br/>
        <w:t>• Ketiga, Siklus Kanban visual dengan Drag &amp; Drop SortableJS, serta auto-done saat checklist 100% centang.</w:t>
      </w:r>
      <w:r>
        <w:br/>
        <w:t>• Keempat, Administrator memicu command PHP Artisan `tasks:send-deadline-reminders` untuk mengirim pesan pengingat deadline sisa H-5 &amp; H-2 secara manual via Fonnte WA API.</w:t>
      </w:r>
      <w:r>
        <w:br/>
      </w:r>
      <w:r>
        <w:br/>
        <w:t>Selain itu, kami menyediakan **Layanan Bantuan Hubungi Admin** di mana mahasiswa dapat mengakses Pusat Bantuan dan terhubung langsung ke chat WhatsApp Admin ULBI untuk konsultasi kendala sistem secara real-time."</w:t>
      </w:r>
    </w:p>
    <w:p w14:paraId="2D9A1F2D" w14:textId="77777777" w:rsidR="00D933CA" w:rsidRDefault="00000000">
      <w:pPr>
        <w:ind w:left="288"/>
      </w:pPr>
      <w:r>
        <w:rPr>
          <w:b/>
          <w:color w:val="646464"/>
          <w:sz w:val="19"/>
        </w:rPr>
        <w:lastRenderedPageBreak/>
        <w:t xml:space="preserve">💡 Tips Penyampaian Sidang: </w:t>
      </w:r>
      <w:r>
        <w:rPr>
          <w:i/>
          <w:color w:val="646464"/>
          <w:sz w:val="19"/>
        </w:rPr>
        <w:t>⭐ SLIDE PALING UTAMA! Runtunkan penjelasan alur operasional dan jelaskan kegunaan halaman Bantuan Hubungi Admin dengan jelas.</w:t>
      </w:r>
    </w:p>
    <w:p w14:paraId="0CAADCC3" w14:textId="77777777" w:rsidR="00D933CA" w:rsidRDefault="00D933CA">
      <w:pPr>
        <w:spacing w:after="160"/>
      </w:pPr>
    </w:p>
    <w:p w14:paraId="11E3EF66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8: 7. HASIL DARI APLIKASI &amp; SIMPULAN</w:t>
      </w:r>
    </w:p>
    <w:p w14:paraId="7063C543" w14:textId="77777777" w:rsidR="00D933CA" w:rsidRDefault="00000000">
      <w:r>
        <w:rPr>
          <w:b/>
          <w:color w:val="2563EB"/>
        </w:rPr>
        <w:t>🗣️ PEMBICARA: MUHAMMAD ILHAM HABIBALLAH</w:t>
      </w:r>
    </w:p>
    <w:p w14:paraId="3E9397CC" w14:textId="77777777" w:rsidR="00D933CA" w:rsidRDefault="00000000">
      <w:pPr>
        <w:ind w:left="288"/>
      </w:pPr>
      <w:r>
        <w:t>"Berdasarkan hasil analisis, perancangan, dan pengujian aplikasi TaskMate v2.0, dapat disimpulkan bahwa:</w:t>
      </w:r>
      <w:r>
        <w:br/>
        <w:t>1. Aplikasi telah berhasil diimplementasikan 100% berbasis web dengan Laravel, Tailwind CSS, dan MySQL.</w:t>
      </w:r>
      <w:r>
        <w:br/>
        <w:t>2. Papan kerja Kanban visual terbukti mempermudah mahasiswa mengelola dan memantau progres tugas secara terstruktur.</w:t>
      </w:r>
      <w:r>
        <w:br/>
        <w:t>3. Fitur pengiriman pengingat manual via WhatsApp Gateway terbukti membantu menekan keterlambatan pengumpulan tugas.</w:t>
      </w:r>
      <w:r>
        <w:br/>
        <w:t>4. Dasbor Admin memberikan transparansi monitoring keaktifan mahasiswa dan audit log secara real-time."</w:t>
      </w:r>
    </w:p>
    <w:p w14:paraId="3F333BB6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Tegaskan kesimpulan bahwa aplikasi telah 100% sukses dibangun dan siap dioperasikan.</w:t>
      </w:r>
    </w:p>
    <w:p w14:paraId="2B867D5A" w14:textId="77777777" w:rsidR="00D933CA" w:rsidRDefault="00D933CA">
      <w:pPr>
        <w:spacing w:after="160"/>
      </w:pPr>
    </w:p>
    <w:p w14:paraId="61839D11" w14:textId="77777777" w:rsidR="00D933CA" w:rsidRDefault="00000000">
      <w:pPr>
        <w:pStyle w:val="Heading2"/>
      </w:pPr>
      <w:r>
        <w:rPr>
          <w:rFonts w:ascii="Arial" w:hAnsi="Arial"/>
          <w:color w:val="1A1A2E"/>
          <w:sz w:val="25"/>
        </w:rPr>
        <w:t>SLIDE 9: PENUTUP, Q&amp;A &amp; DEMO LIVE APLIKASI</w:t>
      </w:r>
    </w:p>
    <w:p w14:paraId="112D77EF" w14:textId="77777777" w:rsidR="00D933CA" w:rsidRDefault="00000000">
      <w:r>
        <w:rPr>
          <w:b/>
          <w:color w:val="E91E63"/>
        </w:rPr>
        <w:t>🗣️ PEMBICARA: ILHAM &amp; GIANJAR (BERSAMA)</w:t>
      </w:r>
    </w:p>
    <w:p w14:paraId="185ECEBD" w14:textId="77777777" w:rsidR="00D933CA" w:rsidRDefault="00000000">
      <w:pPr>
        <w:ind w:left="288"/>
      </w:pPr>
      <w:r>
        <w:t>ILHAM:</w:t>
      </w:r>
      <w:r>
        <w:br/>
        <w:t>"Demikian pemaparan laporan Proyek 1 dari Kelompok 26. Terima kasih banyak atas perhatian dan waktu Bapak/Ibu Dewan Penguji serta Dosen Pembimbing kami."</w:t>
      </w:r>
      <w:r>
        <w:br/>
      </w:r>
      <w:r>
        <w:br/>
        <w:t>GIANJAR:</w:t>
      </w:r>
      <w:r>
        <w:br/>
        <w:t>"Selanjutnya, izinkan kami mendemonstrasikan aplikasi TaskMate secara langsung dan memohon arahan serta masukan dari Bapak/Ibu pada sesi tanya jawab. Terima kasih. Wassalamu’alaikum Warahmatullahi Wabarakatuh."</w:t>
      </w:r>
    </w:p>
    <w:p w14:paraId="082DE402" w14:textId="77777777" w:rsidR="00D933CA" w:rsidRDefault="00000000">
      <w:pPr>
        <w:ind w:left="288"/>
      </w:pPr>
      <w:r>
        <w:rPr>
          <w:b/>
          <w:color w:val="646464"/>
          <w:sz w:val="19"/>
        </w:rPr>
        <w:t xml:space="preserve">💡 Tips Penyampaian Sidang: </w:t>
      </w:r>
      <w:r>
        <w:rPr>
          <w:i/>
          <w:color w:val="646464"/>
          <w:sz w:val="19"/>
        </w:rPr>
        <w:t>Langsung beralih ke browser web untuk mendemonstrasikan fitur-fitur aplikasi secara live.</w:t>
      </w:r>
    </w:p>
    <w:p w14:paraId="6390CECE" w14:textId="77777777" w:rsidR="00D933CA" w:rsidRDefault="00D933CA">
      <w:pPr>
        <w:spacing w:after="160"/>
      </w:pPr>
    </w:p>
    <w:p w14:paraId="455AA9E0" w14:textId="77777777" w:rsidR="00D933CA" w:rsidRDefault="00000000">
      <w:r>
        <w:br w:type="page"/>
      </w:r>
    </w:p>
    <w:p w14:paraId="4233C593" w14:textId="77777777" w:rsidR="00D933CA" w:rsidRDefault="00000000">
      <w:pPr>
        <w:pStyle w:val="Heading1"/>
      </w:pPr>
      <w:r>
        <w:rPr>
          <w:rFonts w:ascii="Arial" w:hAnsi="Arial"/>
          <w:color w:val="E91E63"/>
        </w:rPr>
        <w:lastRenderedPageBreak/>
        <w:t>💻 PANDUAN DEMO APLIKASI LANGSUNG SAAT SIDANG</w:t>
      </w:r>
    </w:p>
    <w:p w14:paraId="572F7204" w14:textId="77777777" w:rsidR="00D933CA" w:rsidRDefault="00000000">
      <w:r>
        <w:rPr>
          <w:b/>
          <w:color w:val="1A1A2E"/>
        </w:rPr>
        <w:t xml:space="preserve">• 1. Persiapan Server: </w:t>
      </w:r>
      <w:r>
        <w:rPr>
          <w:sz w:val="21"/>
        </w:rPr>
        <w:t>Buka terminal, jalankan `php artisan serve` dan `npm run dev`. Buka browser di http://127.0.0.1:8000.</w:t>
      </w:r>
    </w:p>
    <w:p w14:paraId="5235E695" w14:textId="77777777" w:rsidR="00D933CA" w:rsidRDefault="00000000">
      <w:r>
        <w:rPr>
          <w:b/>
          <w:color w:val="1A1A2E"/>
        </w:rPr>
        <w:t xml:space="preserve">• 2. Demo Landing Page Publik: </w:t>
      </w:r>
      <w:r>
        <w:rPr>
          <w:sz w:val="21"/>
        </w:rPr>
        <w:t>Tunjukkan kartu statistik real-time di halaman utama (Total Mahasiswa, Total Tugas, Tugas Selesai).</w:t>
      </w:r>
    </w:p>
    <w:p w14:paraId="78DBC7E1" w14:textId="77777777" w:rsidR="00D933CA" w:rsidRDefault="00000000">
      <w:r>
        <w:rPr>
          <w:b/>
          <w:color w:val="1A1A2E"/>
        </w:rPr>
        <w:t xml:space="preserve">• 3. Demo Workspace Mahasiswa: </w:t>
      </w:r>
      <w:r>
        <w:rPr>
          <w:sz w:val="21"/>
        </w:rPr>
        <w:t>Login sebagai Mahasiswa -&gt; Tunjukkan cara menambah tugas di kolom To Do -&gt; Drag &amp; Drop kartu ke Doing/Done -&gt; Centang checklist 100% untuk demo fitur Auto-Done. Tunjukkan juga halaman Bantuan Hubungi Admin.</w:t>
      </w:r>
    </w:p>
    <w:p w14:paraId="228FF634" w14:textId="77777777" w:rsidR="00D933CA" w:rsidRDefault="00000000">
      <w:r>
        <w:rPr>
          <w:b/>
          <w:color w:val="1A1A2E"/>
        </w:rPr>
        <w:t xml:space="preserve">• 4. Demo Admin Control Panel: </w:t>
      </w:r>
      <w:r>
        <w:rPr>
          <w:sz w:val="21"/>
        </w:rPr>
        <w:t>Login sebagai Admin -&gt; Tunjukkan tabel kelola mahasiswa -&gt; Klik 'Lihat Board' untuk live monitoring Kanban mahasiswa -&gt; Tunjukkan Audit Log Aktivitas.</w:t>
      </w:r>
    </w:p>
    <w:sectPr w:rsidR="00D933C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508195">
    <w:abstractNumId w:val="8"/>
  </w:num>
  <w:num w:numId="2" w16cid:durableId="1883832833">
    <w:abstractNumId w:val="6"/>
  </w:num>
  <w:num w:numId="3" w16cid:durableId="2112431731">
    <w:abstractNumId w:val="5"/>
  </w:num>
  <w:num w:numId="4" w16cid:durableId="1918443533">
    <w:abstractNumId w:val="4"/>
  </w:num>
  <w:num w:numId="5" w16cid:durableId="1945185516">
    <w:abstractNumId w:val="7"/>
  </w:num>
  <w:num w:numId="6" w16cid:durableId="1162887007">
    <w:abstractNumId w:val="3"/>
  </w:num>
  <w:num w:numId="7" w16cid:durableId="1188909279">
    <w:abstractNumId w:val="2"/>
  </w:num>
  <w:num w:numId="8" w16cid:durableId="157305535">
    <w:abstractNumId w:val="1"/>
  </w:num>
  <w:num w:numId="9" w16cid:durableId="24144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157"/>
    <w:rsid w:val="00AA1D8D"/>
    <w:rsid w:val="00B47730"/>
    <w:rsid w:val="00CB0664"/>
    <w:rsid w:val="00CB2B69"/>
    <w:rsid w:val="00D93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2F800"/>
  <w14:defaultImageDpi w14:val="300"/>
  <w15:docId w15:val="{0032BB58-2DAA-4122-895D-2D77FAB1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ilham</cp:lastModifiedBy>
  <cp:revision>2</cp:revision>
  <dcterms:created xsi:type="dcterms:W3CDTF">2013-12-23T23:15:00Z</dcterms:created>
  <dcterms:modified xsi:type="dcterms:W3CDTF">2026-07-21T06:43:00Z</dcterms:modified>
  <cp:category/>
</cp:coreProperties>
</file>